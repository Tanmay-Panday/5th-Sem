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9A1CFD" w14:textId="676E6493" w:rsidR="00B407A5" w:rsidRDefault="00D65BF3">
      <w:pPr>
        <w:pStyle w:val="Title"/>
      </w:pPr>
      <w:r>
        <w:t>Tanmay Pandey</w:t>
      </w:r>
      <w:r w:rsidR="00CB4708">
        <w:t xml:space="preserve"> | Roll No-6</w:t>
      </w:r>
      <w:r>
        <w:t>9</w:t>
      </w:r>
      <w:r w:rsidR="00CB4708">
        <w:t xml:space="preserve"> | Sec-</w:t>
      </w:r>
      <w:r>
        <w:t>A</w:t>
      </w:r>
    </w:p>
    <w:p w14:paraId="6756F37E" w14:textId="77777777" w:rsidR="00B407A5" w:rsidRDefault="000752E1">
      <w:pPr>
        <w:pStyle w:val="Heading1"/>
      </w:pPr>
      <w:r>
        <w:t>pwd</w:t>
      </w:r>
    </w:p>
    <w:p w14:paraId="0DC823F5" w14:textId="77777777" w:rsidR="00B407A5" w:rsidRDefault="000752E1">
      <w:r>
        <w:t>Displays the current working directory.</w:t>
      </w:r>
    </w:p>
    <w:p w14:paraId="52183928" w14:textId="77777777" w:rsidR="00B407A5" w:rsidRDefault="00B407A5"/>
    <w:p w14:paraId="0655947E" w14:textId="7FBDFCCC" w:rsidR="00B407A5" w:rsidRDefault="00D65BF3">
      <w:r w:rsidRPr="00415DD7">
        <w:rPr>
          <w:noProof/>
        </w:rPr>
        <w:drawing>
          <wp:inline distT="0" distB="0" distL="0" distR="0" wp14:anchorId="36982C40" wp14:editId="54023AE6">
            <wp:extent cx="5486400" cy="4696811"/>
            <wp:effectExtent l="0" t="0" r="0" b="8890"/>
            <wp:docPr id="447661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613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1C2E5AE6" w14:textId="77777777" w:rsidR="00B407A5" w:rsidRDefault="000752E1">
      <w:pPr>
        <w:pStyle w:val="Heading1"/>
      </w:pPr>
      <w:r>
        <w:lastRenderedPageBreak/>
        <w:t>ls</w:t>
      </w:r>
    </w:p>
    <w:p w14:paraId="3961FB14" w14:textId="77777777" w:rsidR="00B407A5" w:rsidRDefault="000752E1">
      <w:r>
        <w:t>Lists files in the current directory.</w:t>
      </w:r>
    </w:p>
    <w:p w14:paraId="7EE9F9B7" w14:textId="5BC2DEC3" w:rsidR="00B407A5" w:rsidRDefault="00D65BF3">
      <w:r w:rsidRPr="00415DD7">
        <w:rPr>
          <w:noProof/>
        </w:rPr>
        <w:drawing>
          <wp:inline distT="0" distB="0" distL="0" distR="0" wp14:anchorId="5DE8D00E" wp14:editId="22A4294C">
            <wp:extent cx="5486400" cy="3663476"/>
            <wp:effectExtent l="0" t="0" r="0" b="0"/>
            <wp:docPr id="853210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1099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711DDE4F" w14:textId="77777777" w:rsidR="00B407A5" w:rsidRDefault="000752E1">
      <w:pPr>
        <w:pStyle w:val="Heading1"/>
      </w:pPr>
      <w:r>
        <w:lastRenderedPageBreak/>
        <w:t>ls -la</w:t>
      </w:r>
    </w:p>
    <w:p w14:paraId="21E66E38" w14:textId="77777777" w:rsidR="00B407A5" w:rsidRDefault="000752E1">
      <w:r>
        <w:t>Lists all files, including hidden ones, with detailed info.</w:t>
      </w:r>
    </w:p>
    <w:p w14:paraId="201F1504" w14:textId="380B719F" w:rsidR="00B407A5" w:rsidRDefault="00D65BF3">
      <w:r w:rsidRPr="00415DD7">
        <w:rPr>
          <w:noProof/>
        </w:rPr>
        <w:drawing>
          <wp:inline distT="0" distB="0" distL="0" distR="0" wp14:anchorId="2A12AFE3" wp14:editId="62868C9E">
            <wp:extent cx="5486400" cy="2997279"/>
            <wp:effectExtent l="0" t="0" r="0" b="0"/>
            <wp:docPr id="1309948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486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6375F68B" w14:textId="77777777" w:rsidR="00B407A5" w:rsidRDefault="000752E1">
      <w:pPr>
        <w:pStyle w:val="Heading1"/>
      </w:pPr>
      <w:r>
        <w:lastRenderedPageBreak/>
        <w:t>cd</w:t>
      </w:r>
    </w:p>
    <w:p w14:paraId="3F802643" w14:textId="77777777" w:rsidR="00B407A5" w:rsidRDefault="000752E1">
      <w:r>
        <w:t>Changes to a different directory.</w:t>
      </w:r>
    </w:p>
    <w:p w14:paraId="45570F70" w14:textId="508E964F" w:rsidR="00B407A5" w:rsidRDefault="00094251">
      <w:r w:rsidRPr="00415DD7">
        <w:rPr>
          <w:noProof/>
        </w:rPr>
        <w:drawing>
          <wp:inline distT="0" distB="0" distL="0" distR="0" wp14:anchorId="092931B1" wp14:editId="72797FC7">
            <wp:extent cx="5486400" cy="3777143"/>
            <wp:effectExtent l="0" t="0" r="0" b="0"/>
            <wp:docPr id="781012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127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37F81095" w14:textId="77777777" w:rsidR="00B407A5" w:rsidRDefault="000752E1">
      <w:pPr>
        <w:pStyle w:val="Heading1"/>
      </w:pPr>
      <w:r>
        <w:lastRenderedPageBreak/>
        <w:t>cd</w:t>
      </w:r>
      <w:proofErr w:type="gramStart"/>
      <w:r>
        <w:t xml:space="preserve"> ..</w:t>
      </w:r>
      <w:proofErr w:type="gramEnd"/>
    </w:p>
    <w:p w14:paraId="42A0F640" w14:textId="77777777" w:rsidR="00B407A5" w:rsidRDefault="000752E1">
      <w:r>
        <w:t>Moves to the parent directory.</w:t>
      </w:r>
    </w:p>
    <w:p w14:paraId="096FAC90" w14:textId="29275757" w:rsidR="00B407A5" w:rsidRDefault="00094251">
      <w:r w:rsidRPr="00094251">
        <w:rPr>
          <w:noProof/>
        </w:rPr>
        <w:drawing>
          <wp:inline distT="0" distB="0" distL="0" distR="0" wp14:anchorId="654E6F28" wp14:editId="7DE16BA0">
            <wp:extent cx="5486400" cy="4336415"/>
            <wp:effectExtent l="0" t="0" r="0" b="6985"/>
            <wp:docPr id="150837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79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1C3BC73D" w14:textId="77777777" w:rsidR="00B407A5" w:rsidRDefault="000752E1">
      <w:pPr>
        <w:pStyle w:val="Heading1"/>
      </w:pPr>
      <w:r>
        <w:lastRenderedPageBreak/>
        <w:t>cd ~</w:t>
      </w:r>
    </w:p>
    <w:p w14:paraId="3C57281B" w14:textId="77777777" w:rsidR="00B407A5" w:rsidRDefault="000752E1">
      <w:r>
        <w:t>Moves to the home directory.</w:t>
      </w:r>
    </w:p>
    <w:p w14:paraId="038247E0" w14:textId="4AAE46B0" w:rsidR="00B407A5" w:rsidRDefault="00094251" w:rsidP="00D47EE3">
      <w:r w:rsidRPr="00094251">
        <w:rPr>
          <w:noProof/>
        </w:rPr>
        <w:drawing>
          <wp:inline distT="0" distB="0" distL="0" distR="0" wp14:anchorId="1ADA9978" wp14:editId="5D66BD2D">
            <wp:extent cx="5486400" cy="4242435"/>
            <wp:effectExtent l="0" t="0" r="0" b="5715"/>
            <wp:docPr id="1788775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7514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1FBD" w14:textId="77777777" w:rsidR="00B407A5" w:rsidRDefault="000752E1">
      <w:r>
        <w:br w:type="page"/>
      </w:r>
    </w:p>
    <w:p w14:paraId="442A5473" w14:textId="77777777" w:rsidR="00B407A5" w:rsidRDefault="000752E1">
      <w:pPr>
        <w:pStyle w:val="Heading1"/>
      </w:pPr>
      <w:r>
        <w:lastRenderedPageBreak/>
        <w:t>mkdir</w:t>
      </w:r>
    </w:p>
    <w:p w14:paraId="26F6A1DC" w14:textId="77777777" w:rsidR="00B407A5" w:rsidRDefault="000752E1">
      <w:r>
        <w:t>Creates a new directory.</w:t>
      </w:r>
    </w:p>
    <w:p w14:paraId="310621FE" w14:textId="3AF70FA3" w:rsidR="00B407A5" w:rsidRDefault="00094251">
      <w:r w:rsidRPr="00415DD7">
        <w:rPr>
          <w:noProof/>
        </w:rPr>
        <w:drawing>
          <wp:inline distT="0" distB="0" distL="0" distR="0" wp14:anchorId="331FB795" wp14:editId="62D2A106">
            <wp:extent cx="5220429" cy="3772426"/>
            <wp:effectExtent l="0" t="0" r="0" b="0"/>
            <wp:docPr id="1242083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835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5352D547" w14:textId="77777777" w:rsidR="00B407A5" w:rsidRDefault="000752E1">
      <w:pPr>
        <w:pStyle w:val="Heading1"/>
      </w:pPr>
      <w:r>
        <w:lastRenderedPageBreak/>
        <w:t>rmdir</w:t>
      </w:r>
    </w:p>
    <w:p w14:paraId="2BCCF3FD" w14:textId="77777777" w:rsidR="00B407A5" w:rsidRDefault="000752E1">
      <w:r>
        <w:t>Removes an empty directory.</w:t>
      </w:r>
    </w:p>
    <w:p w14:paraId="02976EB5" w14:textId="01E99544" w:rsidR="00B407A5" w:rsidRDefault="00094251">
      <w:r w:rsidRPr="00094251">
        <w:rPr>
          <w:noProof/>
        </w:rPr>
        <w:drawing>
          <wp:inline distT="0" distB="0" distL="0" distR="0" wp14:anchorId="488B40F9" wp14:editId="710903F4">
            <wp:extent cx="5353797" cy="4391638"/>
            <wp:effectExtent l="0" t="0" r="0" b="9525"/>
            <wp:docPr id="2095745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455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067EC2DE" w14:textId="77777777" w:rsidR="00B407A5" w:rsidRDefault="000752E1">
      <w:pPr>
        <w:pStyle w:val="Heading1"/>
      </w:pPr>
      <w:r>
        <w:lastRenderedPageBreak/>
        <w:t>rm -r</w:t>
      </w:r>
    </w:p>
    <w:p w14:paraId="48067019" w14:textId="77777777" w:rsidR="00B407A5" w:rsidRDefault="000752E1">
      <w:r>
        <w:t>Removes a directory and its contents.</w:t>
      </w:r>
    </w:p>
    <w:p w14:paraId="1693F9CC" w14:textId="50A65DA2" w:rsidR="00B407A5" w:rsidRDefault="00094251">
      <w:r w:rsidRPr="00094251">
        <w:rPr>
          <w:noProof/>
        </w:rPr>
        <w:drawing>
          <wp:inline distT="0" distB="0" distL="0" distR="0" wp14:anchorId="1962F6F5" wp14:editId="12A985DF">
            <wp:extent cx="5486400" cy="3744595"/>
            <wp:effectExtent l="0" t="0" r="0" b="8255"/>
            <wp:docPr id="4463913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9136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45E2C812" w14:textId="77777777" w:rsidR="00B407A5" w:rsidRDefault="000752E1">
      <w:pPr>
        <w:pStyle w:val="Heading1"/>
      </w:pPr>
      <w:r>
        <w:lastRenderedPageBreak/>
        <w:t>find . -name "*.txt"</w:t>
      </w:r>
    </w:p>
    <w:p w14:paraId="282246E3" w14:textId="77777777" w:rsidR="00B407A5" w:rsidRDefault="000752E1">
      <w:r>
        <w:t>Finds all .txt files in the current directory.</w:t>
      </w:r>
    </w:p>
    <w:p w14:paraId="3E586B94" w14:textId="59F445A7" w:rsidR="00B407A5" w:rsidRDefault="00094251">
      <w:r w:rsidRPr="00094251">
        <w:rPr>
          <w:noProof/>
        </w:rPr>
        <w:drawing>
          <wp:inline distT="0" distB="0" distL="0" distR="0" wp14:anchorId="0B20F628" wp14:editId="65D4C784">
            <wp:extent cx="5486400" cy="2532380"/>
            <wp:effectExtent l="0" t="0" r="0" b="1270"/>
            <wp:docPr id="200818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8862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6123E51B" w14:textId="77777777" w:rsidR="00B407A5" w:rsidRDefault="000752E1">
      <w:pPr>
        <w:pStyle w:val="Heading1"/>
      </w:pPr>
      <w:r>
        <w:lastRenderedPageBreak/>
        <w:t>touch</w:t>
      </w:r>
    </w:p>
    <w:p w14:paraId="39191C91" w14:textId="77777777" w:rsidR="00B407A5" w:rsidRDefault="000752E1">
      <w:r>
        <w:t>Creates an empty file.</w:t>
      </w:r>
    </w:p>
    <w:p w14:paraId="04BB1CDD" w14:textId="01711225" w:rsidR="00B407A5" w:rsidRDefault="00094251">
      <w:r w:rsidRPr="00094251">
        <w:rPr>
          <w:noProof/>
        </w:rPr>
        <w:drawing>
          <wp:inline distT="0" distB="0" distL="0" distR="0" wp14:anchorId="69D1C83E" wp14:editId="6ABC1ED5">
            <wp:extent cx="4610743" cy="3696216"/>
            <wp:effectExtent l="0" t="0" r="0" b="0"/>
            <wp:docPr id="202391261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12615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194F0C60" w14:textId="77777777" w:rsidR="00B407A5" w:rsidRDefault="000752E1">
      <w:pPr>
        <w:pStyle w:val="Heading1"/>
      </w:pPr>
      <w:r>
        <w:lastRenderedPageBreak/>
        <w:t>cp</w:t>
      </w:r>
    </w:p>
    <w:p w14:paraId="089A7A4C" w14:textId="47395AE2" w:rsidR="00B407A5" w:rsidRDefault="000752E1">
      <w:r>
        <w:t>Copies a file.</w:t>
      </w:r>
    </w:p>
    <w:p w14:paraId="7E607314" w14:textId="5CA7DA2E" w:rsidR="00CE34B6" w:rsidRDefault="00094251">
      <w:r w:rsidRPr="00094251">
        <w:rPr>
          <w:noProof/>
        </w:rPr>
        <w:drawing>
          <wp:inline distT="0" distB="0" distL="0" distR="0" wp14:anchorId="2E6A00F6" wp14:editId="0E0A1AA4">
            <wp:extent cx="5258534" cy="3086531"/>
            <wp:effectExtent l="0" t="0" r="0" b="0"/>
            <wp:docPr id="1970480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8046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FCDB" w14:textId="77777777" w:rsidR="00B407A5" w:rsidRDefault="000752E1">
      <w:r>
        <w:br w:type="page"/>
      </w:r>
    </w:p>
    <w:p w14:paraId="71470D49" w14:textId="77777777" w:rsidR="00B407A5" w:rsidRDefault="000752E1">
      <w:pPr>
        <w:pStyle w:val="Heading1"/>
      </w:pPr>
      <w:r>
        <w:lastRenderedPageBreak/>
        <w:t>cp -r</w:t>
      </w:r>
    </w:p>
    <w:p w14:paraId="4DD59E69" w14:textId="77777777" w:rsidR="00B407A5" w:rsidRDefault="000752E1">
      <w:r>
        <w:t>Copies a directory and its contents.</w:t>
      </w:r>
    </w:p>
    <w:p w14:paraId="1A39309B" w14:textId="19DE65EE" w:rsidR="00B407A5" w:rsidRDefault="004B7576">
      <w:r w:rsidRPr="004B7576">
        <w:rPr>
          <w:noProof/>
        </w:rPr>
        <w:drawing>
          <wp:inline distT="0" distB="0" distL="0" distR="0" wp14:anchorId="392DBA68" wp14:editId="2A54FF99">
            <wp:extent cx="4963218" cy="3391373"/>
            <wp:effectExtent l="0" t="0" r="8890" b="0"/>
            <wp:docPr id="126237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762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1F0A6BF3" w14:textId="77777777" w:rsidR="00B407A5" w:rsidRDefault="000752E1">
      <w:pPr>
        <w:pStyle w:val="Heading1"/>
      </w:pPr>
      <w:r>
        <w:lastRenderedPageBreak/>
        <w:t>mv</w:t>
      </w:r>
    </w:p>
    <w:p w14:paraId="6DDC013F" w14:textId="77777777" w:rsidR="00B407A5" w:rsidRDefault="000752E1">
      <w:r>
        <w:t>Moves or renames a file.</w:t>
      </w:r>
    </w:p>
    <w:p w14:paraId="7DEB7F46" w14:textId="1B97B3DD" w:rsidR="00B407A5" w:rsidRDefault="004B7576">
      <w:r w:rsidRPr="004B7576">
        <w:rPr>
          <w:noProof/>
        </w:rPr>
        <w:drawing>
          <wp:inline distT="0" distB="0" distL="0" distR="0" wp14:anchorId="554EE8C6" wp14:editId="21AA414C">
            <wp:extent cx="5287113" cy="3258005"/>
            <wp:effectExtent l="0" t="0" r="8890" b="0"/>
            <wp:docPr id="1449057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5783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4E7E9D2F" w14:textId="77777777" w:rsidR="00B407A5" w:rsidRDefault="000752E1">
      <w:pPr>
        <w:pStyle w:val="Heading1"/>
      </w:pPr>
      <w:r>
        <w:lastRenderedPageBreak/>
        <w:t>rm</w:t>
      </w:r>
    </w:p>
    <w:p w14:paraId="6A60FE8C" w14:textId="77777777" w:rsidR="00B407A5" w:rsidRDefault="000752E1">
      <w:r>
        <w:t>Deletes a file.</w:t>
      </w:r>
    </w:p>
    <w:p w14:paraId="26121EF9" w14:textId="79E7ECDE" w:rsidR="00CE34B6" w:rsidRDefault="004B7576" w:rsidP="00CE34B6">
      <w:r w:rsidRPr="004B7576">
        <w:rPr>
          <w:noProof/>
        </w:rPr>
        <w:drawing>
          <wp:inline distT="0" distB="0" distL="0" distR="0" wp14:anchorId="4B989C1B" wp14:editId="5DA40F33">
            <wp:extent cx="5220429" cy="2991267"/>
            <wp:effectExtent l="0" t="0" r="0" b="0"/>
            <wp:docPr id="1999431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3182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EF54" w14:textId="68F7CD0E" w:rsidR="00B407A5" w:rsidRDefault="00B407A5"/>
    <w:p w14:paraId="0FFC3E30" w14:textId="77777777" w:rsidR="00B407A5" w:rsidRDefault="000752E1">
      <w:r>
        <w:br w:type="page"/>
      </w:r>
    </w:p>
    <w:p w14:paraId="5AEA74A7" w14:textId="77777777" w:rsidR="00B407A5" w:rsidRDefault="000752E1">
      <w:pPr>
        <w:pStyle w:val="Heading1"/>
      </w:pPr>
      <w:r>
        <w:lastRenderedPageBreak/>
        <w:t>cat</w:t>
      </w:r>
    </w:p>
    <w:p w14:paraId="6F8A13DD" w14:textId="77777777" w:rsidR="00B407A5" w:rsidRDefault="000752E1">
      <w:r>
        <w:t>Displays the contents of a file.</w:t>
      </w:r>
    </w:p>
    <w:p w14:paraId="4AA9FB94" w14:textId="61DA3C49" w:rsidR="00B407A5" w:rsidRDefault="004B7576">
      <w:r w:rsidRPr="004B7576">
        <w:rPr>
          <w:noProof/>
        </w:rPr>
        <w:drawing>
          <wp:inline distT="0" distB="0" distL="0" distR="0" wp14:anchorId="0C479550" wp14:editId="3137DAE8">
            <wp:extent cx="4401164" cy="3372321"/>
            <wp:effectExtent l="0" t="0" r="0" b="0"/>
            <wp:docPr id="158390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098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76252B5D" w14:textId="77777777" w:rsidR="00B407A5" w:rsidRDefault="000752E1">
      <w:pPr>
        <w:pStyle w:val="Heading1"/>
      </w:pPr>
      <w:r>
        <w:lastRenderedPageBreak/>
        <w:t>more</w:t>
      </w:r>
    </w:p>
    <w:p w14:paraId="0AFD7D62" w14:textId="77777777" w:rsidR="00B407A5" w:rsidRDefault="000752E1">
      <w:r>
        <w:t>Displays the contents of a file page by page.</w:t>
      </w:r>
    </w:p>
    <w:p w14:paraId="54500EE4" w14:textId="3F8A6C7C" w:rsidR="00B407A5" w:rsidRDefault="004B7576">
      <w:r w:rsidRPr="004B7576">
        <w:rPr>
          <w:noProof/>
        </w:rPr>
        <w:drawing>
          <wp:inline distT="0" distB="0" distL="0" distR="0" wp14:anchorId="3C70B048" wp14:editId="6A9F183B">
            <wp:extent cx="4696480" cy="3572374"/>
            <wp:effectExtent l="0" t="0" r="0" b="9525"/>
            <wp:docPr id="629168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686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1E582289" w14:textId="77777777" w:rsidR="00B407A5" w:rsidRDefault="000752E1">
      <w:pPr>
        <w:pStyle w:val="Heading1"/>
      </w:pPr>
      <w:r>
        <w:lastRenderedPageBreak/>
        <w:t>head</w:t>
      </w:r>
    </w:p>
    <w:p w14:paraId="3631B637" w14:textId="77777777" w:rsidR="00B407A5" w:rsidRDefault="000752E1">
      <w:r>
        <w:t>Shows the first 10 lines of a file.</w:t>
      </w:r>
    </w:p>
    <w:p w14:paraId="43D5370C" w14:textId="6AFFCE28" w:rsidR="00B407A5" w:rsidRDefault="004B7576">
      <w:r w:rsidRPr="004B7576">
        <w:rPr>
          <w:noProof/>
        </w:rPr>
        <w:drawing>
          <wp:inline distT="0" distB="0" distL="0" distR="0" wp14:anchorId="7294B63C" wp14:editId="4010070F">
            <wp:extent cx="4563112" cy="3210373"/>
            <wp:effectExtent l="0" t="0" r="8890" b="9525"/>
            <wp:docPr id="20610652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65277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65ADAA7D" w14:textId="77777777" w:rsidR="00B407A5" w:rsidRDefault="000752E1">
      <w:pPr>
        <w:pStyle w:val="Heading1"/>
      </w:pPr>
      <w:r>
        <w:lastRenderedPageBreak/>
        <w:t>tail</w:t>
      </w:r>
    </w:p>
    <w:p w14:paraId="528112BD" w14:textId="0EFF7067" w:rsidR="00B407A5" w:rsidRDefault="000752E1">
      <w:r>
        <w:t>Shows the last 10 lines of a file.</w:t>
      </w:r>
    </w:p>
    <w:p w14:paraId="7887DAD5" w14:textId="107AB1CC" w:rsidR="00CE34B6" w:rsidRDefault="00080114">
      <w:r w:rsidRPr="00080114">
        <w:rPr>
          <w:noProof/>
        </w:rPr>
        <w:drawing>
          <wp:inline distT="0" distB="0" distL="0" distR="0" wp14:anchorId="4E03A744" wp14:editId="6B68C894">
            <wp:extent cx="4401164" cy="3458058"/>
            <wp:effectExtent l="0" t="0" r="0" b="9525"/>
            <wp:docPr id="203641694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16945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C017" w14:textId="77777777" w:rsidR="00B407A5" w:rsidRDefault="000752E1">
      <w:r>
        <w:br w:type="page"/>
      </w:r>
    </w:p>
    <w:p w14:paraId="16AE0D9F" w14:textId="77777777" w:rsidR="00B407A5" w:rsidRDefault="000752E1">
      <w:pPr>
        <w:pStyle w:val="Heading1"/>
      </w:pPr>
      <w:r>
        <w:lastRenderedPageBreak/>
        <w:t>nano</w:t>
      </w:r>
    </w:p>
    <w:p w14:paraId="2E4D4961" w14:textId="77777777" w:rsidR="00B407A5" w:rsidRDefault="000752E1">
      <w:r>
        <w:t>Opens a file for editing in the nano text editor.</w:t>
      </w:r>
    </w:p>
    <w:p w14:paraId="78845D87" w14:textId="5F5E51E2" w:rsidR="00B407A5" w:rsidRDefault="00080114">
      <w:r w:rsidRPr="00080114">
        <w:rPr>
          <w:noProof/>
        </w:rPr>
        <w:drawing>
          <wp:inline distT="0" distB="0" distL="0" distR="0" wp14:anchorId="438E1ADC" wp14:editId="1EC7503F">
            <wp:extent cx="5486400" cy="3140710"/>
            <wp:effectExtent l="0" t="0" r="0" b="2540"/>
            <wp:docPr id="110251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109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0904EE85" w14:textId="77777777" w:rsidR="00B407A5" w:rsidRDefault="000752E1">
      <w:pPr>
        <w:pStyle w:val="Heading1"/>
      </w:pPr>
      <w:r>
        <w:lastRenderedPageBreak/>
        <w:t>chmod +x</w:t>
      </w:r>
    </w:p>
    <w:p w14:paraId="1D3F1C24" w14:textId="77777777" w:rsidR="00B407A5" w:rsidRDefault="000752E1">
      <w:r>
        <w:t>Makes a file executable.</w:t>
      </w:r>
    </w:p>
    <w:p w14:paraId="204466DA" w14:textId="77777777" w:rsidR="00A831FE" w:rsidRDefault="00A831FE">
      <w:r>
        <w:t xml:space="preserve">// </w:t>
      </w:r>
      <w:proofErr w:type="gramStart"/>
      <w:r>
        <w:t>however</w:t>
      </w:r>
      <w:proofErr w:type="gramEnd"/>
      <w:r>
        <w:t xml:space="preserve"> my cpp file wont exe as it would execute a script only</w:t>
      </w:r>
    </w:p>
    <w:p w14:paraId="129A7654" w14:textId="5FE6FE83" w:rsidR="00B407A5" w:rsidRDefault="00080114">
      <w:r w:rsidRPr="00080114">
        <w:rPr>
          <w:noProof/>
        </w:rPr>
        <w:drawing>
          <wp:inline distT="0" distB="0" distL="0" distR="0" wp14:anchorId="07833B4B" wp14:editId="4D01FA2A">
            <wp:extent cx="5191850" cy="2305372"/>
            <wp:effectExtent l="0" t="0" r="8890" b="0"/>
            <wp:docPr id="1051981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8133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4ABA33D4" w14:textId="77777777" w:rsidR="00B407A5" w:rsidRDefault="000752E1">
      <w:pPr>
        <w:pStyle w:val="Heading1"/>
      </w:pPr>
      <w:r>
        <w:lastRenderedPageBreak/>
        <w:t>chmod 755</w:t>
      </w:r>
    </w:p>
    <w:p w14:paraId="64633883" w14:textId="77777777" w:rsidR="00B407A5" w:rsidRDefault="000752E1">
      <w:r>
        <w:t>Changes file permissions to 755.</w:t>
      </w:r>
    </w:p>
    <w:p w14:paraId="4BA7980C" w14:textId="77777777" w:rsidR="00A831FE" w:rsidRDefault="00A831FE">
      <w:r>
        <w:t>// 7-&gt; owner given read(4</w:t>
      </w:r>
      <w:proofErr w:type="gramStart"/>
      <w:r>
        <w:t>),write</w:t>
      </w:r>
      <w:proofErr w:type="gramEnd"/>
      <w:r>
        <w:t>(2),exeute(1)</w:t>
      </w:r>
    </w:p>
    <w:p w14:paraId="22E62F8A" w14:textId="77777777" w:rsidR="00A831FE" w:rsidRDefault="00A831FE">
      <w:r>
        <w:t>//5-&gt;group given read and exe</w:t>
      </w:r>
    </w:p>
    <w:p w14:paraId="3BCE797A" w14:textId="77777777" w:rsidR="00080114" w:rsidRDefault="00A831FE">
      <w:r>
        <w:t>//5-&gt;others given read and exe</w:t>
      </w:r>
    </w:p>
    <w:p w14:paraId="6E6B135D" w14:textId="582CE4A4" w:rsidR="00B407A5" w:rsidRDefault="00080114">
      <w:r w:rsidRPr="00080114">
        <w:rPr>
          <w:noProof/>
        </w:rPr>
        <w:drawing>
          <wp:inline distT="0" distB="0" distL="0" distR="0" wp14:anchorId="4D4C54D3" wp14:editId="4A120A91">
            <wp:extent cx="5201376" cy="1800476"/>
            <wp:effectExtent l="0" t="0" r="0" b="9525"/>
            <wp:docPr id="1547879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7985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39779ADC" w14:textId="77777777" w:rsidR="00B407A5" w:rsidRDefault="000752E1">
      <w:pPr>
        <w:pStyle w:val="Heading1"/>
      </w:pPr>
      <w:r>
        <w:lastRenderedPageBreak/>
        <w:t>chgrp</w:t>
      </w:r>
    </w:p>
    <w:p w14:paraId="3C7CAF15" w14:textId="77777777" w:rsidR="00B407A5" w:rsidRDefault="000752E1">
      <w:r>
        <w:t>Changes the group ownership of a file.</w:t>
      </w:r>
    </w:p>
    <w:p w14:paraId="6CFFEE71" w14:textId="1469CE15" w:rsidR="00B407A5" w:rsidRDefault="00080114">
      <w:r w:rsidRPr="00080114">
        <w:rPr>
          <w:noProof/>
        </w:rPr>
        <w:drawing>
          <wp:inline distT="0" distB="0" distL="0" distR="0" wp14:anchorId="3A13B8D9" wp14:editId="5395A5F6">
            <wp:extent cx="5486400" cy="1424940"/>
            <wp:effectExtent l="0" t="0" r="0" b="3810"/>
            <wp:docPr id="802471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7121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316B640E" w14:textId="77777777" w:rsidR="00B407A5" w:rsidRDefault="000752E1">
      <w:pPr>
        <w:pStyle w:val="Heading1"/>
      </w:pPr>
      <w:r>
        <w:lastRenderedPageBreak/>
        <w:t>umask</w:t>
      </w:r>
    </w:p>
    <w:p w14:paraId="7FEA426D" w14:textId="77777777" w:rsidR="00B407A5" w:rsidRDefault="000752E1">
      <w:r>
        <w:t>Sets default permissions for newly created files.</w:t>
      </w:r>
    </w:p>
    <w:p w14:paraId="1FE62907" w14:textId="680D1B59" w:rsidR="00766434" w:rsidRDefault="00080114">
      <w:r w:rsidRPr="00080114">
        <w:rPr>
          <w:noProof/>
        </w:rPr>
        <w:drawing>
          <wp:inline distT="0" distB="0" distL="0" distR="0" wp14:anchorId="04473222" wp14:editId="4CA16E31">
            <wp:extent cx="4734586" cy="1267002"/>
            <wp:effectExtent l="0" t="0" r="8890" b="9525"/>
            <wp:docPr id="13011823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82358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B9CE" w14:textId="7EFC223A" w:rsidR="00B407A5" w:rsidRDefault="00766434">
      <w:r>
        <w:t xml:space="preserve">// new file created will have unrestricted access to the owner and write only for grps and </w:t>
      </w:r>
      <w:r w:rsidR="00AA401B">
        <w:t>users</w:t>
      </w:r>
      <w:r w:rsidR="000752E1">
        <w:br w:type="page"/>
      </w:r>
    </w:p>
    <w:p w14:paraId="2C1BEAFB" w14:textId="77777777" w:rsidR="00B407A5" w:rsidRDefault="000752E1">
      <w:pPr>
        <w:pStyle w:val="Heading1"/>
      </w:pPr>
      <w:r>
        <w:lastRenderedPageBreak/>
        <w:t>ls -l</w:t>
      </w:r>
    </w:p>
    <w:p w14:paraId="46125C2D" w14:textId="77777777" w:rsidR="00B407A5" w:rsidRDefault="000752E1">
      <w:r>
        <w:t>Lists files with permissions and ownership.</w:t>
      </w:r>
    </w:p>
    <w:p w14:paraId="3543AAA7" w14:textId="7FD85CEC" w:rsidR="00B407A5" w:rsidRDefault="00080114">
      <w:r w:rsidRPr="00080114">
        <w:rPr>
          <w:noProof/>
        </w:rPr>
        <w:drawing>
          <wp:inline distT="0" distB="0" distL="0" distR="0" wp14:anchorId="465111DD" wp14:editId="54C760C6">
            <wp:extent cx="5486400" cy="2044700"/>
            <wp:effectExtent l="0" t="0" r="0" b="0"/>
            <wp:docPr id="1775196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9699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7BE39972" w14:textId="77777777" w:rsidR="00AA401B" w:rsidRDefault="00AA401B">
      <w:pPr>
        <w:pStyle w:val="Heading1"/>
      </w:pPr>
    </w:p>
    <w:p w14:paraId="7FF6A188" w14:textId="114AC13A" w:rsidR="00B407A5" w:rsidRDefault="000752E1">
      <w:pPr>
        <w:pStyle w:val="Heading1"/>
      </w:pPr>
      <w:r>
        <w:t>getfacl</w:t>
      </w:r>
    </w:p>
    <w:p w14:paraId="339FC895" w14:textId="77777777" w:rsidR="00B407A5" w:rsidRDefault="000752E1">
      <w:r>
        <w:t>Displays access control lists (ACLs) for files.</w:t>
      </w:r>
    </w:p>
    <w:p w14:paraId="6008013B" w14:textId="1418CE9B" w:rsidR="00AA401B" w:rsidRDefault="00080114">
      <w:r w:rsidRPr="00080114">
        <w:rPr>
          <w:noProof/>
        </w:rPr>
        <w:drawing>
          <wp:inline distT="0" distB="0" distL="0" distR="0" wp14:anchorId="16BACE94" wp14:editId="18963AF3">
            <wp:extent cx="5029902" cy="1800476"/>
            <wp:effectExtent l="0" t="0" r="0" b="9525"/>
            <wp:docPr id="138496764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67649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C2ED" w14:textId="3CBAA991" w:rsidR="00B407A5" w:rsidRDefault="000752E1">
      <w:r>
        <w:br w:type="page"/>
      </w:r>
    </w:p>
    <w:p w14:paraId="407EC9C7" w14:textId="77777777" w:rsidR="00B407A5" w:rsidRDefault="000752E1">
      <w:pPr>
        <w:pStyle w:val="Heading1"/>
      </w:pPr>
      <w:r>
        <w:lastRenderedPageBreak/>
        <w:t>setfacl</w:t>
      </w:r>
    </w:p>
    <w:p w14:paraId="5B0F9C4D" w14:textId="77777777" w:rsidR="00B407A5" w:rsidRDefault="000752E1">
      <w:r>
        <w:t>Sets ACLs for files.</w:t>
      </w:r>
    </w:p>
    <w:p w14:paraId="620528E5" w14:textId="139DB813" w:rsidR="00B407A5" w:rsidRDefault="00DE6AC3">
      <w:r w:rsidRPr="00DE6AC3">
        <w:rPr>
          <w:noProof/>
        </w:rPr>
        <w:drawing>
          <wp:inline distT="0" distB="0" distL="0" distR="0" wp14:anchorId="24AB6B93" wp14:editId="1C4E946B">
            <wp:extent cx="5486400" cy="1493520"/>
            <wp:effectExtent l="0" t="0" r="0" b="0"/>
            <wp:docPr id="160898487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84876" name="Picture 1" descr="A computer screen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7AFEC469" w14:textId="77777777" w:rsidR="00B407A5" w:rsidRDefault="000752E1">
      <w:pPr>
        <w:pStyle w:val="Heading1"/>
      </w:pPr>
      <w:r>
        <w:lastRenderedPageBreak/>
        <w:t>stat</w:t>
      </w:r>
    </w:p>
    <w:p w14:paraId="1AC1ED94" w14:textId="77777777" w:rsidR="00B407A5" w:rsidRDefault="000752E1">
      <w:r>
        <w:t>Displays detailed file information, including permissions.</w:t>
      </w:r>
    </w:p>
    <w:p w14:paraId="079CB19F" w14:textId="5E544DC6" w:rsidR="00B407A5" w:rsidRDefault="00DE6AC3">
      <w:r w:rsidRPr="00DE6AC3">
        <w:rPr>
          <w:noProof/>
        </w:rPr>
        <w:drawing>
          <wp:inline distT="0" distB="0" distL="0" distR="0" wp14:anchorId="4F35986D" wp14:editId="61FDBD4E">
            <wp:extent cx="5486400" cy="1327785"/>
            <wp:effectExtent l="0" t="0" r="0" b="5715"/>
            <wp:docPr id="1067534341" name="Picture 1" descr="A computer scree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34341" name="Picture 1" descr="A computer screen with numbers and symbol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2156D61D" w14:textId="77777777" w:rsidR="00B407A5" w:rsidRDefault="000752E1">
      <w:pPr>
        <w:pStyle w:val="Heading1"/>
      </w:pPr>
      <w:proofErr w:type="gramStart"/>
      <w:r>
        <w:lastRenderedPageBreak/>
        <w:t>find .</w:t>
      </w:r>
      <w:proofErr w:type="gramEnd"/>
      <w:r>
        <w:t xml:space="preserve"> -perm 777</w:t>
      </w:r>
    </w:p>
    <w:p w14:paraId="1B60D69A" w14:textId="77777777" w:rsidR="00B407A5" w:rsidRDefault="000752E1">
      <w:r>
        <w:t>Finds files with specific permissions.</w:t>
      </w:r>
    </w:p>
    <w:p w14:paraId="4B7127CC" w14:textId="1BF0C4FE" w:rsidR="00B407A5" w:rsidRDefault="00DE6AC3">
      <w:r w:rsidRPr="00DE6AC3">
        <w:rPr>
          <w:noProof/>
        </w:rPr>
        <w:drawing>
          <wp:inline distT="0" distB="0" distL="0" distR="0" wp14:anchorId="51F5B63C" wp14:editId="59869AE2">
            <wp:extent cx="5486400" cy="829945"/>
            <wp:effectExtent l="0" t="0" r="0" b="8255"/>
            <wp:docPr id="139183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349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4F10A615" w14:textId="77777777" w:rsidR="00B407A5" w:rsidRDefault="000752E1">
      <w:pPr>
        <w:pStyle w:val="Heading1"/>
      </w:pPr>
      <w:r>
        <w:lastRenderedPageBreak/>
        <w:t>grep</w:t>
      </w:r>
    </w:p>
    <w:p w14:paraId="4CC05FD3" w14:textId="77777777" w:rsidR="00B407A5" w:rsidRDefault="000752E1">
      <w:r>
        <w:t>Searches for patterns in files.</w:t>
      </w:r>
    </w:p>
    <w:p w14:paraId="3465409F" w14:textId="034B5E50" w:rsidR="00B407A5" w:rsidRDefault="00DE6AC3">
      <w:r w:rsidRPr="00DE6AC3">
        <w:rPr>
          <w:noProof/>
        </w:rPr>
        <w:drawing>
          <wp:inline distT="0" distB="0" distL="0" distR="0" wp14:anchorId="1964792E" wp14:editId="5C249A96">
            <wp:extent cx="5486400" cy="565785"/>
            <wp:effectExtent l="0" t="0" r="0" b="5715"/>
            <wp:docPr id="117644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487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2B6CF312" w14:textId="77777777" w:rsidR="00B407A5" w:rsidRDefault="000752E1">
      <w:pPr>
        <w:pStyle w:val="Heading1"/>
      </w:pPr>
      <w:r>
        <w:lastRenderedPageBreak/>
        <w:t>sed</w:t>
      </w:r>
    </w:p>
    <w:p w14:paraId="0DB5D52E" w14:textId="77777777" w:rsidR="00B407A5" w:rsidRDefault="000752E1">
      <w:r>
        <w:t>Stream editor for modifying files.</w:t>
      </w:r>
    </w:p>
    <w:p w14:paraId="3BF8A95D" w14:textId="3F57794F" w:rsidR="00B407A5" w:rsidRDefault="00DE6AC3">
      <w:r w:rsidRPr="00DE6AC3">
        <w:rPr>
          <w:noProof/>
        </w:rPr>
        <w:drawing>
          <wp:inline distT="0" distB="0" distL="0" distR="0" wp14:anchorId="63116EB5" wp14:editId="5096AC29">
            <wp:extent cx="5486400" cy="1468120"/>
            <wp:effectExtent l="0" t="0" r="0" b="0"/>
            <wp:docPr id="1563905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0530" name="Picture 1" descr="A screen 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4D8618BF" w14:textId="77777777" w:rsidR="00B407A5" w:rsidRDefault="000752E1">
      <w:pPr>
        <w:pStyle w:val="Heading1"/>
      </w:pPr>
      <w:r>
        <w:lastRenderedPageBreak/>
        <w:t>awk</w:t>
      </w:r>
    </w:p>
    <w:p w14:paraId="2C702790" w14:textId="31FDF373" w:rsidR="00B407A5" w:rsidRDefault="000752E1">
      <w:r>
        <w:t>Text processing tool for columns and patterns.</w:t>
      </w:r>
    </w:p>
    <w:p w14:paraId="767148D5" w14:textId="7468804A" w:rsidR="005E02C4" w:rsidRDefault="005E02C4">
      <w:r>
        <w:t xml:space="preserve">// prints first col </w:t>
      </w:r>
    </w:p>
    <w:p w14:paraId="680E7AC3" w14:textId="237A7D73" w:rsidR="0016751F" w:rsidRDefault="00DE6AC3">
      <w:r w:rsidRPr="00DE6AC3">
        <w:rPr>
          <w:noProof/>
        </w:rPr>
        <w:drawing>
          <wp:inline distT="0" distB="0" distL="0" distR="0" wp14:anchorId="3BD57AD4" wp14:editId="33DFE077">
            <wp:extent cx="5486400" cy="1480185"/>
            <wp:effectExtent l="0" t="0" r="0" b="5715"/>
            <wp:docPr id="12235168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16868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1793" w14:textId="48DF2B71" w:rsidR="00B407A5" w:rsidRDefault="000752E1">
      <w:r>
        <w:tab/>
      </w:r>
      <w:r>
        <w:br w:type="page"/>
      </w:r>
    </w:p>
    <w:p w14:paraId="68EE4E72" w14:textId="77777777" w:rsidR="00B407A5" w:rsidRDefault="000752E1">
      <w:pPr>
        <w:pStyle w:val="Heading1"/>
      </w:pPr>
      <w:r>
        <w:lastRenderedPageBreak/>
        <w:t>cut</w:t>
      </w:r>
    </w:p>
    <w:p w14:paraId="194468EC" w14:textId="77777777" w:rsidR="00B407A5" w:rsidRDefault="000752E1">
      <w:r>
        <w:t>Cuts sections from files based on delimiters.</w:t>
      </w:r>
    </w:p>
    <w:p w14:paraId="6D157E76" w14:textId="57630D04" w:rsidR="00B407A5" w:rsidRDefault="00EF08E1">
      <w:r w:rsidRPr="00EF08E1">
        <w:rPr>
          <w:noProof/>
        </w:rPr>
        <w:drawing>
          <wp:inline distT="0" distB="0" distL="0" distR="0" wp14:anchorId="0DF74998" wp14:editId="209BC7F7">
            <wp:extent cx="5486400" cy="1568450"/>
            <wp:effectExtent l="0" t="0" r="0" b="0"/>
            <wp:docPr id="21470228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22834" name="Picture 1" descr="A screen 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6CA15346" w14:textId="77777777" w:rsidR="00B407A5" w:rsidRDefault="000752E1">
      <w:pPr>
        <w:pStyle w:val="Heading1"/>
      </w:pPr>
      <w:r>
        <w:lastRenderedPageBreak/>
        <w:t>sort</w:t>
      </w:r>
    </w:p>
    <w:p w14:paraId="04049F8A" w14:textId="77777777" w:rsidR="00B407A5" w:rsidRDefault="000752E1">
      <w:r>
        <w:t>Sorts lines in a file.</w:t>
      </w:r>
    </w:p>
    <w:p w14:paraId="1F322961" w14:textId="326AA6D9" w:rsidR="00B407A5" w:rsidRDefault="00EF08E1" w:rsidP="0016751F">
      <w:r w:rsidRPr="00EF08E1">
        <w:rPr>
          <w:noProof/>
        </w:rPr>
        <w:drawing>
          <wp:inline distT="0" distB="0" distL="0" distR="0" wp14:anchorId="7C0F3A4E" wp14:editId="058AA1B7">
            <wp:extent cx="4515480" cy="1695687"/>
            <wp:effectExtent l="0" t="0" r="0" b="0"/>
            <wp:docPr id="1849386977" name="Picture 1" descr="A computer cod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86977" name="Picture 1" descr="A computer code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1EDD" w14:textId="77777777" w:rsidR="00B407A5" w:rsidRDefault="000752E1">
      <w:r>
        <w:br w:type="page"/>
      </w:r>
    </w:p>
    <w:p w14:paraId="1C2F0012" w14:textId="77777777" w:rsidR="00B407A5" w:rsidRDefault="000752E1">
      <w:pPr>
        <w:pStyle w:val="Heading1"/>
      </w:pPr>
      <w:r>
        <w:lastRenderedPageBreak/>
        <w:t>uniq</w:t>
      </w:r>
    </w:p>
    <w:p w14:paraId="522268B6" w14:textId="09257C9D" w:rsidR="00B407A5" w:rsidRDefault="000752E1">
      <w:r>
        <w:t>Removes duplicate lines from a file.</w:t>
      </w:r>
    </w:p>
    <w:p w14:paraId="7E2A374C" w14:textId="449D45F0" w:rsidR="0016751F" w:rsidRDefault="0016751F">
      <w:r>
        <w:t>// removes only consecutive ele</w:t>
      </w:r>
    </w:p>
    <w:p w14:paraId="6090D942" w14:textId="2B534FA4" w:rsidR="0016751F" w:rsidRDefault="00EF08E1">
      <w:r w:rsidRPr="00EF08E1">
        <w:rPr>
          <w:noProof/>
        </w:rPr>
        <w:drawing>
          <wp:inline distT="0" distB="0" distL="0" distR="0" wp14:anchorId="6399AFD1" wp14:editId="484C1F23">
            <wp:extent cx="4572638" cy="1524213"/>
            <wp:effectExtent l="0" t="0" r="0" b="0"/>
            <wp:docPr id="95031040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10401" name="Picture 1" descr="A screen 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A0FB" w14:textId="77777777" w:rsidR="00B407A5" w:rsidRDefault="000752E1">
      <w:r>
        <w:br w:type="page"/>
      </w:r>
    </w:p>
    <w:p w14:paraId="16937D40" w14:textId="77777777" w:rsidR="00B407A5" w:rsidRDefault="000752E1">
      <w:pPr>
        <w:pStyle w:val="Heading1"/>
      </w:pPr>
      <w:r>
        <w:lastRenderedPageBreak/>
        <w:t>tr</w:t>
      </w:r>
    </w:p>
    <w:p w14:paraId="6110F805" w14:textId="77777777" w:rsidR="00A14EAC" w:rsidRDefault="000752E1">
      <w:r>
        <w:t>Translates characters.</w:t>
      </w:r>
    </w:p>
    <w:p w14:paraId="7C349DA9" w14:textId="121D14A1" w:rsidR="00B407A5" w:rsidRDefault="00EF08E1">
      <w:r w:rsidRPr="00EF08E1">
        <w:rPr>
          <w:noProof/>
        </w:rPr>
        <w:drawing>
          <wp:inline distT="0" distB="0" distL="0" distR="0" wp14:anchorId="00AD16C5" wp14:editId="78501A8E">
            <wp:extent cx="5125165" cy="1400370"/>
            <wp:effectExtent l="0" t="0" r="0" b="9525"/>
            <wp:docPr id="1243799273" name="Picture 1" descr="A computer screen with white text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99273" name="Picture 1" descr="A computer screen with white text and blu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099145BF" w14:textId="77777777" w:rsidR="00B407A5" w:rsidRDefault="000752E1">
      <w:pPr>
        <w:pStyle w:val="Heading1"/>
      </w:pPr>
      <w:r>
        <w:lastRenderedPageBreak/>
        <w:t>wc</w:t>
      </w:r>
    </w:p>
    <w:p w14:paraId="252D72DA" w14:textId="77777777" w:rsidR="00B407A5" w:rsidRDefault="000752E1">
      <w:r>
        <w:t>Counts words, lines, and characters in a file.</w:t>
      </w:r>
    </w:p>
    <w:p w14:paraId="44DA7F78" w14:textId="3EE644E5" w:rsidR="00B407A5" w:rsidRDefault="00EF08E1">
      <w:r w:rsidRPr="00EF08E1">
        <w:rPr>
          <w:noProof/>
        </w:rPr>
        <w:drawing>
          <wp:inline distT="0" distB="0" distL="0" distR="0" wp14:anchorId="66E7BA7A" wp14:editId="3B04B6D1">
            <wp:extent cx="4582164" cy="485843"/>
            <wp:effectExtent l="0" t="0" r="0" b="9525"/>
            <wp:docPr id="1454972197" name="Picture 1" descr="A 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72197" name="Picture 1" descr="A blue text on a black background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0D5902EE" w14:textId="77777777" w:rsidR="00B407A5" w:rsidRDefault="000752E1">
      <w:pPr>
        <w:pStyle w:val="Heading1"/>
      </w:pPr>
      <w:r>
        <w:lastRenderedPageBreak/>
        <w:t>tee</w:t>
      </w:r>
    </w:p>
    <w:p w14:paraId="752166C6" w14:textId="77777777" w:rsidR="00A14EAC" w:rsidRDefault="000752E1">
      <w:r>
        <w:t>Writes output to both a file and stdout.</w:t>
      </w:r>
    </w:p>
    <w:p w14:paraId="13C5C03B" w14:textId="1311F6B5" w:rsidR="00B407A5" w:rsidRDefault="00EF08E1">
      <w:r w:rsidRPr="00EF08E1">
        <w:rPr>
          <w:noProof/>
        </w:rPr>
        <w:drawing>
          <wp:inline distT="0" distB="0" distL="0" distR="0" wp14:anchorId="2B461EAE" wp14:editId="3C1D63EC">
            <wp:extent cx="5486400" cy="728345"/>
            <wp:effectExtent l="0" t="0" r="0" b="0"/>
            <wp:docPr id="19793609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6094" name="Picture 1" descr="A black background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246C54F4" w14:textId="77777777" w:rsidR="00B407A5" w:rsidRDefault="000752E1">
      <w:pPr>
        <w:pStyle w:val="Heading1"/>
      </w:pPr>
      <w:r>
        <w:lastRenderedPageBreak/>
        <w:t>xargs</w:t>
      </w:r>
    </w:p>
    <w:p w14:paraId="6B03CCFC" w14:textId="0A04C0CF" w:rsidR="00B407A5" w:rsidRDefault="000752E1">
      <w:r>
        <w:t>Builds command lines from input.</w:t>
      </w:r>
    </w:p>
    <w:p w14:paraId="7365785F" w14:textId="274BC1F4" w:rsidR="00A14EAC" w:rsidRDefault="00A14EAC">
      <w:r>
        <w:t>// execute echo for each line</w:t>
      </w:r>
    </w:p>
    <w:p w14:paraId="10B4D13D" w14:textId="512E3BC5" w:rsidR="00B407A5" w:rsidRDefault="00EF08E1">
      <w:r w:rsidRPr="00EF08E1">
        <w:rPr>
          <w:noProof/>
        </w:rPr>
        <w:drawing>
          <wp:inline distT="0" distB="0" distL="0" distR="0" wp14:anchorId="49C3917C" wp14:editId="55F91F2F">
            <wp:extent cx="5486400" cy="661035"/>
            <wp:effectExtent l="0" t="0" r="0" b="5715"/>
            <wp:docPr id="2273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984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03CBDA12" w14:textId="77777777" w:rsidR="00B407A5" w:rsidRDefault="000752E1">
      <w:pPr>
        <w:pStyle w:val="Heading1"/>
      </w:pPr>
      <w:r>
        <w:lastRenderedPageBreak/>
        <w:t>ping</w:t>
      </w:r>
    </w:p>
    <w:p w14:paraId="3E798DE6" w14:textId="77777777" w:rsidR="00B407A5" w:rsidRDefault="000752E1">
      <w:r>
        <w:t>Tests connectivity to a server.</w:t>
      </w:r>
    </w:p>
    <w:p w14:paraId="189EAF93" w14:textId="6538BE17" w:rsidR="00A14EAC" w:rsidRDefault="00EF08E1">
      <w:r w:rsidRPr="00EF08E1">
        <w:rPr>
          <w:noProof/>
        </w:rPr>
        <w:drawing>
          <wp:inline distT="0" distB="0" distL="0" distR="0" wp14:anchorId="0E98EC61" wp14:editId="79C3BD0E">
            <wp:extent cx="5486400" cy="1605280"/>
            <wp:effectExtent l="0" t="0" r="0" b="0"/>
            <wp:docPr id="133949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959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084E" w14:textId="75D572B6" w:rsidR="00B407A5" w:rsidRDefault="000752E1">
      <w:r>
        <w:br w:type="page"/>
      </w:r>
    </w:p>
    <w:p w14:paraId="71717326" w14:textId="77777777" w:rsidR="00B407A5" w:rsidRDefault="000752E1">
      <w:pPr>
        <w:pStyle w:val="Heading1"/>
      </w:pPr>
      <w:r>
        <w:lastRenderedPageBreak/>
        <w:t>ifconfig</w:t>
      </w:r>
    </w:p>
    <w:p w14:paraId="285B66BA" w14:textId="77777777" w:rsidR="00B407A5" w:rsidRDefault="000752E1">
      <w:r>
        <w:t>Displays network interface configuration.</w:t>
      </w:r>
    </w:p>
    <w:p w14:paraId="34B0210E" w14:textId="3464352F" w:rsidR="00B407A5" w:rsidRDefault="00BD7E0E">
      <w:r w:rsidRPr="00BD7E0E">
        <w:rPr>
          <w:noProof/>
        </w:rPr>
        <w:drawing>
          <wp:inline distT="0" distB="0" distL="0" distR="0" wp14:anchorId="035922D8" wp14:editId="50DB7FA8">
            <wp:extent cx="5486400" cy="2304415"/>
            <wp:effectExtent l="0" t="0" r="0" b="635"/>
            <wp:docPr id="14154949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94928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63F0F17F" w14:textId="77777777" w:rsidR="00B407A5" w:rsidRDefault="000752E1">
      <w:pPr>
        <w:pStyle w:val="Heading1"/>
      </w:pPr>
      <w:r>
        <w:lastRenderedPageBreak/>
        <w:t>ip addr</w:t>
      </w:r>
    </w:p>
    <w:p w14:paraId="2D6D860E" w14:textId="77777777" w:rsidR="00B407A5" w:rsidRDefault="000752E1">
      <w:r>
        <w:t>Displays IP addresses of network interfaces.</w:t>
      </w:r>
    </w:p>
    <w:p w14:paraId="5FE234EF" w14:textId="63CE3F0E" w:rsidR="00B407A5" w:rsidRDefault="00BD7E0E">
      <w:r w:rsidRPr="00BD7E0E">
        <w:rPr>
          <w:noProof/>
        </w:rPr>
        <w:drawing>
          <wp:inline distT="0" distB="0" distL="0" distR="0" wp14:anchorId="7A55DBC4" wp14:editId="5C790870">
            <wp:extent cx="5486400" cy="2369185"/>
            <wp:effectExtent l="0" t="0" r="0" b="0"/>
            <wp:docPr id="757323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231" name="Picture 1" descr="A computer screen shot of a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04159C74" w14:textId="77777777" w:rsidR="00B407A5" w:rsidRDefault="000752E1">
      <w:pPr>
        <w:pStyle w:val="Heading1"/>
      </w:pPr>
      <w:r>
        <w:lastRenderedPageBreak/>
        <w:t>netstat</w:t>
      </w:r>
    </w:p>
    <w:p w14:paraId="4C1FC9A2" w14:textId="77777777" w:rsidR="00B407A5" w:rsidRDefault="000752E1">
      <w:r>
        <w:t>Shows network connections.</w:t>
      </w:r>
    </w:p>
    <w:p w14:paraId="002EF963" w14:textId="78671FF5" w:rsidR="00B407A5" w:rsidRDefault="00BD7E0E">
      <w:r w:rsidRPr="00BD7E0E">
        <w:rPr>
          <w:noProof/>
        </w:rPr>
        <w:drawing>
          <wp:inline distT="0" distB="0" distL="0" distR="0" wp14:anchorId="25D79F10" wp14:editId="0EFFCEB9">
            <wp:extent cx="5486400" cy="762635"/>
            <wp:effectExtent l="0" t="0" r="0" b="0"/>
            <wp:docPr id="65578763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87636" name="Picture 1" descr="A black background with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2521F72D" w14:textId="77777777" w:rsidR="00B407A5" w:rsidRDefault="000752E1">
      <w:pPr>
        <w:pStyle w:val="Heading1"/>
      </w:pPr>
      <w:r>
        <w:lastRenderedPageBreak/>
        <w:t>wget</w:t>
      </w:r>
    </w:p>
    <w:p w14:paraId="23143345" w14:textId="77777777" w:rsidR="00B407A5" w:rsidRDefault="000752E1">
      <w:r>
        <w:t>Downloads a file from the internet.</w:t>
      </w:r>
    </w:p>
    <w:p w14:paraId="6EF2502A" w14:textId="28BA0B62" w:rsidR="00B407A5" w:rsidRDefault="00BD7E0E">
      <w:r w:rsidRPr="00BD7E0E">
        <w:rPr>
          <w:noProof/>
        </w:rPr>
        <w:drawing>
          <wp:inline distT="0" distB="0" distL="0" distR="0" wp14:anchorId="7826AAD6" wp14:editId="3F1877D5">
            <wp:extent cx="5486400" cy="2099945"/>
            <wp:effectExtent l="0" t="0" r="0" b="0"/>
            <wp:docPr id="23757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733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60FA4C9F" w14:textId="77777777" w:rsidR="00B407A5" w:rsidRDefault="000752E1">
      <w:pPr>
        <w:pStyle w:val="Heading1"/>
      </w:pPr>
      <w:r>
        <w:lastRenderedPageBreak/>
        <w:t>curl</w:t>
      </w:r>
    </w:p>
    <w:p w14:paraId="7D5A6938" w14:textId="77777777" w:rsidR="00B407A5" w:rsidRDefault="000752E1">
      <w:r>
        <w:t>Transfers data from or to a server.</w:t>
      </w:r>
    </w:p>
    <w:p w14:paraId="242B312D" w14:textId="3B9E760E" w:rsidR="00B407A5" w:rsidRDefault="00E73716">
      <w:r w:rsidRPr="00E73716">
        <w:rPr>
          <w:noProof/>
        </w:rPr>
        <w:drawing>
          <wp:inline distT="0" distB="0" distL="0" distR="0" wp14:anchorId="4923D199" wp14:editId="265664CE">
            <wp:extent cx="5524500" cy="33039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-694" t="-697" r="1"/>
                    <a:stretch/>
                  </pic:blipFill>
                  <pic:spPr bwMode="auto">
                    <a:xfrm>
                      <a:off x="0" y="0"/>
                      <a:ext cx="5524500" cy="330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52E1">
        <w:br w:type="page"/>
      </w:r>
    </w:p>
    <w:p w14:paraId="280A6124" w14:textId="77777777" w:rsidR="00B407A5" w:rsidRDefault="000752E1">
      <w:pPr>
        <w:pStyle w:val="Heading1"/>
      </w:pPr>
      <w:r>
        <w:lastRenderedPageBreak/>
        <w:t>scp</w:t>
      </w:r>
    </w:p>
    <w:p w14:paraId="03A836E6" w14:textId="2468B40F" w:rsidR="00E73716" w:rsidRDefault="000752E1">
      <w:r>
        <w:t>Securely copies files between hosts.</w:t>
      </w:r>
    </w:p>
    <w:p w14:paraId="5FD06070" w14:textId="5237EB67" w:rsidR="00E73716" w:rsidRDefault="00BD7E0E">
      <w:r w:rsidRPr="00BD7E0E">
        <w:rPr>
          <w:noProof/>
        </w:rPr>
        <w:drawing>
          <wp:inline distT="0" distB="0" distL="0" distR="0" wp14:anchorId="2DAFDD27" wp14:editId="20B81CDC">
            <wp:extent cx="5486400" cy="469265"/>
            <wp:effectExtent l="0" t="0" r="0" b="6985"/>
            <wp:docPr id="165025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543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CCF5" w14:textId="2B876130" w:rsidR="00B407A5" w:rsidRDefault="000752E1">
      <w:r>
        <w:br w:type="page"/>
      </w:r>
    </w:p>
    <w:p w14:paraId="4258C57F" w14:textId="77777777" w:rsidR="00B407A5" w:rsidRDefault="000752E1">
      <w:pPr>
        <w:pStyle w:val="Heading1"/>
      </w:pPr>
      <w:r>
        <w:lastRenderedPageBreak/>
        <w:t>ssh</w:t>
      </w:r>
    </w:p>
    <w:p w14:paraId="481E4A50" w14:textId="51BCC0A1" w:rsidR="00BD7E0E" w:rsidRDefault="000752E1">
      <w:r>
        <w:t>Connects to a remote server via SSH.</w:t>
      </w:r>
    </w:p>
    <w:p w14:paraId="2234DEFC" w14:textId="6567546A" w:rsidR="00E73716" w:rsidRDefault="00E73716">
      <w:r w:rsidRPr="00E73716">
        <w:rPr>
          <w:noProof/>
        </w:rPr>
        <w:drawing>
          <wp:inline distT="0" distB="0" distL="0" distR="0" wp14:anchorId="0414F346" wp14:editId="6640F797">
            <wp:extent cx="5486400" cy="90868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21676"/>
                    <a:stretch/>
                  </pic:blipFill>
                  <pic:spPr bwMode="auto">
                    <a:xfrm>
                      <a:off x="0" y="0"/>
                      <a:ext cx="5486400" cy="90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7E357" w14:textId="77777777" w:rsidR="00BD7E0E" w:rsidRDefault="00BD7E0E">
      <w:pPr>
        <w:rPr>
          <w:noProof/>
        </w:rPr>
      </w:pPr>
    </w:p>
    <w:p w14:paraId="43F91B71" w14:textId="7C79B23E" w:rsidR="00B407A5" w:rsidRDefault="00E73716">
      <w:r w:rsidRPr="00E73716">
        <w:rPr>
          <w:noProof/>
        </w:rPr>
        <w:drawing>
          <wp:inline distT="0" distB="0" distL="0" distR="0" wp14:anchorId="28FA210A" wp14:editId="3A3E20B6">
            <wp:extent cx="5486400" cy="17119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3479"/>
                    <a:stretch/>
                  </pic:blipFill>
                  <pic:spPr bwMode="auto">
                    <a:xfrm>
                      <a:off x="0" y="0"/>
                      <a:ext cx="5486400" cy="171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52E1">
        <w:br w:type="page"/>
      </w:r>
    </w:p>
    <w:p w14:paraId="469E9531" w14:textId="77777777" w:rsidR="00B407A5" w:rsidRDefault="000752E1">
      <w:pPr>
        <w:pStyle w:val="Heading1"/>
      </w:pPr>
      <w:r>
        <w:lastRenderedPageBreak/>
        <w:t>host</w:t>
      </w:r>
    </w:p>
    <w:p w14:paraId="4CCE5C28" w14:textId="77777777" w:rsidR="00B407A5" w:rsidRDefault="000752E1">
      <w:r>
        <w:t>DNS lookup for an IP address.</w:t>
      </w:r>
    </w:p>
    <w:p w14:paraId="76CCC28D" w14:textId="58310AEE" w:rsidR="00B407A5" w:rsidRDefault="00BD7E0E">
      <w:r w:rsidRPr="00BD7E0E">
        <w:rPr>
          <w:noProof/>
        </w:rPr>
        <w:drawing>
          <wp:inline distT="0" distB="0" distL="0" distR="0" wp14:anchorId="25540754" wp14:editId="39AF3FBE">
            <wp:extent cx="5486400" cy="2147570"/>
            <wp:effectExtent l="0" t="0" r="0" b="5080"/>
            <wp:docPr id="77073576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35768" name="Picture 1" descr="A computer screen with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28509A74" w14:textId="77777777" w:rsidR="00B407A5" w:rsidRDefault="000752E1">
      <w:pPr>
        <w:pStyle w:val="Heading1"/>
      </w:pPr>
      <w:r>
        <w:lastRenderedPageBreak/>
        <w:t>nslookup</w:t>
      </w:r>
    </w:p>
    <w:p w14:paraId="3742181A" w14:textId="77777777" w:rsidR="00B407A5" w:rsidRDefault="000752E1">
      <w:r>
        <w:t>Queries DNS to find domain information.</w:t>
      </w:r>
    </w:p>
    <w:p w14:paraId="4FA37396" w14:textId="77777777" w:rsidR="00BD7E0E" w:rsidRDefault="00BD7E0E">
      <w:pPr>
        <w:rPr>
          <w:noProof/>
        </w:rPr>
      </w:pPr>
    </w:p>
    <w:p w14:paraId="0539BE60" w14:textId="09565264" w:rsidR="00B407A5" w:rsidRDefault="00E73716">
      <w:r w:rsidRPr="00E73716">
        <w:rPr>
          <w:noProof/>
        </w:rPr>
        <w:drawing>
          <wp:inline distT="0" distB="0" distL="0" distR="0" wp14:anchorId="773AA0CC" wp14:editId="62AFB241">
            <wp:extent cx="5486400" cy="15849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7453" b="15031"/>
                    <a:stretch/>
                  </pic:blipFill>
                  <pic:spPr bwMode="auto">
                    <a:xfrm>
                      <a:off x="0" y="0"/>
                      <a:ext cx="548640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52E1">
        <w:br w:type="page"/>
      </w:r>
    </w:p>
    <w:p w14:paraId="13490DBF" w14:textId="77777777" w:rsidR="00B407A5" w:rsidRDefault="000752E1">
      <w:pPr>
        <w:pStyle w:val="Heading1"/>
      </w:pPr>
      <w:r>
        <w:lastRenderedPageBreak/>
        <w:t>df</w:t>
      </w:r>
    </w:p>
    <w:p w14:paraId="74A10A94" w14:textId="77777777" w:rsidR="00B407A5" w:rsidRDefault="000752E1">
      <w:r>
        <w:t>Shows disk space usage.</w:t>
      </w:r>
    </w:p>
    <w:p w14:paraId="170D7E9E" w14:textId="0286826D" w:rsidR="00B407A5" w:rsidRDefault="00BD7E0E">
      <w:r w:rsidRPr="00BD7E0E">
        <w:rPr>
          <w:noProof/>
        </w:rPr>
        <w:drawing>
          <wp:inline distT="0" distB="0" distL="0" distR="0" wp14:anchorId="7D463F06" wp14:editId="0CD2631A">
            <wp:extent cx="5486400" cy="2041525"/>
            <wp:effectExtent l="0" t="0" r="0" b="0"/>
            <wp:docPr id="42620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0540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7BBF3FE6" w14:textId="77777777" w:rsidR="00B407A5" w:rsidRDefault="000752E1">
      <w:pPr>
        <w:pStyle w:val="Heading1"/>
      </w:pPr>
      <w:r>
        <w:lastRenderedPageBreak/>
        <w:t>du</w:t>
      </w:r>
    </w:p>
    <w:p w14:paraId="730345D9" w14:textId="77777777" w:rsidR="00B407A5" w:rsidRDefault="000752E1">
      <w:r>
        <w:t>Displays disk usage of a directory.</w:t>
      </w:r>
    </w:p>
    <w:p w14:paraId="01E308B1" w14:textId="7FBFE74F" w:rsidR="00B407A5" w:rsidRDefault="00BD7E0E">
      <w:r w:rsidRPr="00BD7E0E">
        <w:rPr>
          <w:noProof/>
        </w:rPr>
        <w:drawing>
          <wp:inline distT="0" distB="0" distL="0" distR="0" wp14:anchorId="0FB4E6D1" wp14:editId="2A0793DA">
            <wp:extent cx="3505689" cy="438211"/>
            <wp:effectExtent l="0" t="0" r="0" b="0"/>
            <wp:docPr id="160071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1680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7DD1272B" w14:textId="77777777" w:rsidR="00B407A5" w:rsidRDefault="000752E1">
      <w:pPr>
        <w:pStyle w:val="Heading1"/>
      </w:pPr>
      <w:r>
        <w:lastRenderedPageBreak/>
        <w:t>mount</w:t>
      </w:r>
    </w:p>
    <w:p w14:paraId="5BD897A8" w14:textId="20B4B181" w:rsidR="00B407A5" w:rsidRDefault="00514F24">
      <w:r>
        <w:t xml:space="preserve"> shows a list of all filesystems mounted on your system and their mount points</w:t>
      </w:r>
    </w:p>
    <w:p w14:paraId="4AFBEC0E" w14:textId="1023765B" w:rsidR="00B407A5" w:rsidRDefault="00B726EA">
      <w:r w:rsidRPr="00B726EA">
        <w:rPr>
          <w:noProof/>
        </w:rPr>
        <w:drawing>
          <wp:inline distT="0" distB="0" distL="0" distR="0" wp14:anchorId="481CB67A" wp14:editId="2F52A227">
            <wp:extent cx="5486400" cy="2989580"/>
            <wp:effectExtent l="0" t="0" r="0" b="1270"/>
            <wp:docPr id="8123760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76013" name="Picture 1" descr="A screen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3D9BADF4" w14:textId="4DE7788B" w:rsidR="00B407A5" w:rsidRDefault="00514F24">
      <w:pPr>
        <w:pStyle w:val="Heading1"/>
      </w:pPr>
      <w:r>
        <w:lastRenderedPageBreak/>
        <w:t>Sudo apt install [filename]</w:t>
      </w:r>
    </w:p>
    <w:p w14:paraId="0BC16B74" w14:textId="338061C0" w:rsidR="00514F24" w:rsidRDefault="00514F24">
      <w:r>
        <w:t xml:space="preserve">attempts to install a package using the </w:t>
      </w:r>
      <w:r>
        <w:rPr>
          <w:rStyle w:val="Strong"/>
        </w:rPr>
        <w:t>Advanced Package Tool</w:t>
      </w:r>
      <w:r>
        <w:t xml:space="preserve"> package manager on linux sys</w:t>
      </w:r>
    </w:p>
    <w:p w14:paraId="45C48964" w14:textId="075622F6" w:rsidR="00B407A5" w:rsidRDefault="00B726EA">
      <w:r w:rsidRPr="00B726EA">
        <w:rPr>
          <w:noProof/>
        </w:rPr>
        <w:drawing>
          <wp:inline distT="0" distB="0" distL="0" distR="0" wp14:anchorId="0E87E8D3" wp14:editId="2CF0332C">
            <wp:extent cx="5486400" cy="1103630"/>
            <wp:effectExtent l="0" t="0" r="0" b="1270"/>
            <wp:docPr id="1949235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35457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t>.</w:t>
      </w:r>
      <w:r w:rsidR="000752E1">
        <w:br w:type="page"/>
      </w:r>
    </w:p>
    <w:p w14:paraId="1FD78CA2" w14:textId="77777777" w:rsidR="00B407A5" w:rsidRDefault="000752E1">
      <w:pPr>
        <w:pStyle w:val="Heading1"/>
      </w:pPr>
      <w:r>
        <w:lastRenderedPageBreak/>
        <w:t>fsck</w:t>
      </w:r>
    </w:p>
    <w:p w14:paraId="2B3AEB62" w14:textId="77777777" w:rsidR="00B407A5" w:rsidRDefault="000752E1">
      <w:r>
        <w:t>Checks and repairs filesystems.</w:t>
      </w:r>
    </w:p>
    <w:p w14:paraId="53B1FED0" w14:textId="12E4E221" w:rsidR="00514F24" w:rsidRDefault="00B726EA">
      <w:r w:rsidRPr="00B726EA">
        <w:rPr>
          <w:noProof/>
        </w:rPr>
        <w:drawing>
          <wp:inline distT="0" distB="0" distL="0" distR="0" wp14:anchorId="71C3BF76" wp14:editId="59A9BC75">
            <wp:extent cx="4725059" cy="790685"/>
            <wp:effectExtent l="0" t="0" r="0" b="9525"/>
            <wp:docPr id="1986105784" name="Picture 1" descr="A computer screen with white text and dollar sig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05784" name="Picture 1" descr="A computer screen with white text and dollar signs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1437" w14:textId="6A33049A" w:rsidR="00B407A5" w:rsidRDefault="00514F24">
      <w:r>
        <w:t>// should be done on unmounted sys to prevent data corruption</w:t>
      </w:r>
      <w:r w:rsidR="000752E1">
        <w:br w:type="page"/>
      </w:r>
    </w:p>
    <w:p w14:paraId="32A57BF7" w14:textId="0D3B1BAF" w:rsidR="00B407A5" w:rsidRDefault="00514F24">
      <w:pPr>
        <w:pStyle w:val="Heading1"/>
      </w:pPr>
      <w:r>
        <w:lastRenderedPageBreak/>
        <w:t>lsblk</w:t>
      </w:r>
    </w:p>
    <w:p w14:paraId="35231F85" w14:textId="12A64FAE" w:rsidR="00514F24" w:rsidRDefault="00514F24">
      <w:r>
        <w:t>list all available storage devices on your system</w:t>
      </w:r>
    </w:p>
    <w:p w14:paraId="300EAC72" w14:textId="7D53A090" w:rsidR="00B407A5" w:rsidRDefault="00FC3FEF">
      <w:r w:rsidRPr="00FC3FEF">
        <w:rPr>
          <w:noProof/>
        </w:rPr>
        <w:drawing>
          <wp:inline distT="0" distB="0" distL="0" distR="0" wp14:anchorId="0C43B7D1" wp14:editId="49A632D7">
            <wp:extent cx="5486400" cy="932815"/>
            <wp:effectExtent l="0" t="0" r="0" b="635"/>
            <wp:docPr id="1442833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33689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3DFA4D48" w14:textId="1CC6E56C" w:rsidR="00B407A5" w:rsidRDefault="00C12E54">
      <w:pPr>
        <w:pStyle w:val="Heading1"/>
      </w:pPr>
      <w:r>
        <w:lastRenderedPageBreak/>
        <w:t>sudo fdisk -l</w:t>
      </w:r>
    </w:p>
    <w:p w14:paraId="7B31CAC3" w14:textId="0DA0B4D0" w:rsidR="00B407A5" w:rsidRDefault="00C12E54">
      <w:r>
        <w:t>commands will show a list of all connected block devices (disks, partitions)</w:t>
      </w:r>
    </w:p>
    <w:p w14:paraId="69454D00" w14:textId="44EADC0B" w:rsidR="00C12E54" w:rsidRDefault="00FC3FEF">
      <w:r w:rsidRPr="00FC3FEF">
        <w:rPr>
          <w:noProof/>
        </w:rPr>
        <w:drawing>
          <wp:inline distT="0" distB="0" distL="0" distR="0" wp14:anchorId="01086C97" wp14:editId="5EE0D89B">
            <wp:extent cx="5486400" cy="617855"/>
            <wp:effectExtent l="0" t="0" r="0" b="0"/>
            <wp:docPr id="44855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5359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822B" w14:textId="77777777" w:rsidR="00B407A5" w:rsidRDefault="000752E1">
      <w:r>
        <w:br w:type="page"/>
      </w:r>
    </w:p>
    <w:p w14:paraId="6C5A71AD" w14:textId="77777777" w:rsidR="00B407A5" w:rsidRDefault="000752E1">
      <w:pPr>
        <w:pStyle w:val="Heading1"/>
      </w:pPr>
      <w:r>
        <w:lastRenderedPageBreak/>
        <w:t>blkid</w:t>
      </w:r>
    </w:p>
    <w:p w14:paraId="64C7F3AE" w14:textId="77777777" w:rsidR="00B407A5" w:rsidRDefault="000752E1">
      <w:r>
        <w:t>Shows block device attributes.</w:t>
      </w:r>
    </w:p>
    <w:p w14:paraId="025C7868" w14:textId="3A406451" w:rsidR="00B407A5" w:rsidRDefault="00FC3FEF">
      <w:r w:rsidRPr="00FC3FEF">
        <w:rPr>
          <w:noProof/>
        </w:rPr>
        <w:drawing>
          <wp:inline distT="0" distB="0" distL="0" distR="0" wp14:anchorId="35CD3E99" wp14:editId="49EEA3CF">
            <wp:extent cx="4334480" cy="533474"/>
            <wp:effectExtent l="0" t="0" r="9525" b="0"/>
            <wp:docPr id="1030022042" name="Picture 1" descr="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22042" name="Picture 1" descr="Blue text on a black background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3083CC5A" w14:textId="468C4B7C" w:rsidR="00B407A5" w:rsidRDefault="00C12E54">
      <w:pPr>
        <w:pStyle w:val="Heading1"/>
      </w:pPr>
      <w:r>
        <w:lastRenderedPageBreak/>
        <w:t>df</w:t>
      </w:r>
    </w:p>
    <w:p w14:paraId="7D69419C" w14:textId="3BF5BB30" w:rsidR="00B407A5" w:rsidRDefault="00C12E54">
      <w:r>
        <w:t>show the amount of free space available on disks</w:t>
      </w:r>
      <w:r w:rsidR="00FC3FEF" w:rsidRPr="00FC3FEF">
        <w:rPr>
          <w:noProof/>
        </w:rPr>
        <w:drawing>
          <wp:inline distT="0" distB="0" distL="0" distR="0" wp14:anchorId="606A34A2" wp14:editId="51DBAEA7">
            <wp:extent cx="5486400" cy="2091690"/>
            <wp:effectExtent l="0" t="0" r="0" b="3810"/>
            <wp:docPr id="6145893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89373" name="Picture 1" descr="A screenshot of a computer scree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0810" w14:textId="77777777" w:rsidR="00B407A5" w:rsidRDefault="000752E1">
      <w:r>
        <w:br w:type="page"/>
      </w:r>
    </w:p>
    <w:p w14:paraId="294D58D3" w14:textId="057A3BD9" w:rsidR="00C12E54" w:rsidRDefault="00C12E54" w:rsidP="00C12E54">
      <w:pPr>
        <w:pStyle w:val="Heading1"/>
      </w:pPr>
      <w:r>
        <w:lastRenderedPageBreak/>
        <w:t>sync</w:t>
      </w:r>
    </w:p>
    <w:p w14:paraId="3D56AF37" w14:textId="26E9F8B4" w:rsidR="00C12E54" w:rsidRPr="00C12E54" w:rsidRDefault="00C12E54" w:rsidP="00C12E54">
      <w:r>
        <w:t>command forces any data that is still in memory (buffers/cache) to be written to the disk immediately</w:t>
      </w:r>
    </w:p>
    <w:p w14:paraId="737CBFE4" w14:textId="20DDD350" w:rsidR="00B407A5" w:rsidRDefault="00FC3FEF" w:rsidP="00C12E54">
      <w:pPr>
        <w:pStyle w:val="Heading1"/>
      </w:pPr>
      <w:r w:rsidRPr="00FC3FEF">
        <w:rPr>
          <w:noProof/>
        </w:rPr>
        <w:drawing>
          <wp:inline distT="0" distB="0" distL="0" distR="0" wp14:anchorId="72BC502B" wp14:editId="202CB5FE">
            <wp:extent cx="3886742" cy="543001"/>
            <wp:effectExtent l="0" t="0" r="0" b="9525"/>
            <wp:docPr id="349405249" name="Picture 1" descr="A computer screen with blu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05249" name="Picture 1" descr="A computer screen with blue text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13DA94ED" w14:textId="77777777" w:rsidR="00B407A5" w:rsidRDefault="000752E1">
      <w:pPr>
        <w:pStyle w:val="Heading1"/>
      </w:pPr>
      <w:r>
        <w:lastRenderedPageBreak/>
        <w:t>ps</w:t>
      </w:r>
    </w:p>
    <w:p w14:paraId="43900EC1" w14:textId="77777777" w:rsidR="00B407A5" w:rsidRDefault="000752E1">
      <w:r>
        <w:t>Lists running processes.</w:t>
      </w:r>
    </w:p>
    <w:p w14:paraId="06B37E4E" w14:textId="09C07726" w:rsidR="00B407A5" w:rsidRDefault="00FC3FEF" w:rsidP="00C12E54">
      <w:r w:rsidRPr="00FC3FEF">
        <w:rPr>
          <w:noProof/>
        </w:rPr>
        <w:drawing>
          <wp:inline distT="0" distB="0" distL="0" distR="0" wp14:anchorId="37A7ABE5" wp14:editId="0C20AA76">
            <wp:extent cx="4305901" cy="1047896"/>
            <wp:effectExtent l="0" t="0" r="0" b="0"/>
            <wp:docPr id="922284381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84381" name="Picture 1" descr="A close up of numbers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3161" w14:textId="77777777" w:rsidR="00B407A5" w:rsidRDefault="000752E1">
      <w:r>
        <w:br w:type="page"/>
      </w:r>
    </w:p>
    <w:p w14:paraId="5BD0352C" w14:textId="77777777" w:rsidR="00B407A5" w:rsidRDefault="000752E1">
      <w:pPr>
        <w:pStyle w:val="Heading1"/>
      </w:pPr>
      <w:r>
        <w:lastRenderedPageBreak/>
        <w:t>top</w:t>
      </w:r>
    </w:p>
    <w:p w14:paraId="5D94B824" w14:textId="77777777" w:rsidR="00B407A5" w:rsidRDefault="000752E1">
      <w:r>
        <w:t>Real-time process monitoring.</w:t>
      </w:r>
    </w:p>
    <w:p w14:paraId="07DCD01F" w14:textId="5073DE15" w:rsidR="00B407A5" w:rsidRDefault="00C12E54">
      <w:r w:rsidRPr="00C12E54">
        <w:rPr>
          <w:noProof/>
        </w:rPr>
        <w:drawing>
          <wp:inline distT="0" distB="0" distL="0" distR="0" wp14:anchorId="081BA15A" wp14:editId="1CEB6860">
            <wp:extent cx="5486400" cy="3237865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3D28ED29" w14:textId="77777777" w:rsidR="00B407A5" w:rsidRDefault="000752E1">
      <w:pPr>
        <w:pStyle w:val="Heading1"/>
      </w:pPr>
      <w:r>
        <w:lastRenderedPageBreak/>
        <w:t>htop</w:t>
      </w:r>
    </w:p>
    <w:p w14:paraId="661F04B3" w14:textId="73F2B3F2" w:rsidR="00B407A5" w:rsidRDefault="000752E1">
      <w:r>
        <w:t>Enhanced version of top.</w:t>
      </w:r>
    </w:p>
    <w:p w14:paraId="40EE505D" w14:textId="2A8B1B40" w:rsidR="00C12E54" w:rsidRDefault="00C12E54">
      <w:r>
        <w:t>//install htop first</w:t>
      </w:r>
    </w:p>
    <w:p w14:paraId="398FFEC5" w14:textId="1E4E206E" w:rsidR="00B407A5" w:rsidRDefault="00C12E54">
      <w:r w:rsidRPr="00C12E54">
        <w:rPr>
          <w:noProof/>
        </w:rPr>
        <w:drawing>
          <wp:inline distT="0" distB="0" distL="0" distR="0" wp14:anchorId="363ED26F" wp14:editId="5E335FE5">
            <wp:extent cx="5486400" cy="323215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642DA39B" w14:textId="77777777" w:rsidR="00B407A5" w:rsidRDefault="000752E1">
      <w:pPr>
        <w:pStyle w:val="Heading1"/>
      </w:pPr>
      <w:r>
        <w:lastRenderedPageBreak/>
        <w:t>kill</w:t>
      </w:r>
    </w:p>
    <w:p w14:paraId="45EA5B8F" w14:textId="4CDF934A" w:rsidR="00B407A5" w:rsidRDefault="000752E1">
      <w:r>
        <w:t>Terminates a process by PID.</w:t>
      </w:r>
    </w:p>
    <w:p w14:paraId="38226403" w14:textId="1CEED222" w:rsidR="00C12E54" w:rsidRDefault="00C12E54">
      <w:r>
        <w:t>//3346 for firefox</w:t>
      </w:r>
    </w:p>
    <w:p w14:paraId="59DB31C4" w14:textId="2638D495" w:rsidR="00B407A5" w:rsidRDefault="00FC3FEF">
      <w:r w:rsidRPr="00FC3FEF">
        <w:rPr>
          <w:noProof/>
        </w:rPr>
        <w:drawing>
          <wp:inline distT="0" distB="0" distL="0" distR="0" wp14:anchorId="6D402AEC" wp14:editId="244CFEDF">
            <wp:extent cx="5277587" cy="847843"/>
            <wp:effectExtent l="0" t="0" r="0" b="9525"/>
            <wp:docPr id="1908578461" name="Picture 1" descr="A black background with white text and blu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78461" name="Picture 1" descr="A black background with white text and blue letters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FFBF" w14:textId="77777777" w:rsidR="00B407A5" w:rsidRDefault="000752E1">
      <w:r>
        <w:br w:type="page"/>
      </w:r>
    </w:p>
    <w:p w14:paraId="2C303088" w14:textId="77777777" w:rsidR="00B407A5" w:rsidRDefault="000752E1">
      <w:pPr>
        <w:pStyle w:val="Heading1"/>
      </w:pPr>
      <w:r>
        <w:lastRenderedPageBreak/>
        <w:t>killall</w:t>
      </w:r>
    </w:p>
    <w:p w14:paraId="4FC2ABB2" w14:textId="6DC6FFED" w:rsidR="00B407A5" w:rsidRDefault="000752E1">
      <w:r>
        <w:t>Terminates processes by name.</w:t>
      </w:r>
    </w:p>
    <w:p w14:paraId="06551911" w14:textId="7CD5E6C6" w:rsidR="00C12E54" w:rsidRDefault="00C12E54">
      <w:r>
        <w:t>//bfore firefox was opened</w:t>
      </w:r>
    </w:p>
    <w:p w14:paraId="277AAD20" w14:textId="4C84924E" w:rsidR="00B407A5" w:rsidRDefault="00FC3FEF">
      <w:r w:rsidRPr="00FC3FEF">
        <w:rPr>
          <w:noProof/>
        </w:rPr>
        <w:drawing>
          <wp:inline distT="0" distB="0" distL="0" distR="0" wp14:anchorId="14EDA2B7" wp14:editId="2AB25BFF">
            <wp:extent cx="5353797" cy="771633"/>
            <wp:effectExtent l="0" t="0" r="0" b="9525"/>
            <wp:docPr id="469784324" name="Picture 1" descr="A close-up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84324" name="Picture 1" descr="A close-up of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28506238" w14:textId="77777777" w:rsidR="00B407A5" w:rsidRDefault="000752E1">
      <w:pPr>
        <w:pStyle w:val="Heading1"/>
      </w:pPr>
      <w:r>
        <w:lastRenderedPageBreak/>
        <w:t>pkill</w:t>
      </w:r>
    </w:p>
    <w:p w14:paraId="2ED4BDA9" w14:textId="77777777" w:rsidR="00B407A5" w:rsidRDefault="000752E1">
      <w:r>
        <w:t>Sends signals to processes.</w:t>
      </w:r>
    </w:p>
    <w:p w14:paraId="081FD31F" w14:textId="77777777" w:rsidR="00641B2C" w:rsidRDefault="00641B2C">
      <w:r>
        <w:t xml:space="preserve">//before </w:t>
      </w:r>
    </w:p>
    <w:p w14:paraId="5C7044BD" w14:textId="2AC8B09A" w:rsidR="00B407A5" w:rsidRDefault="00FC3FEF">
      <w:r w:rsidRPr="00FC3FEF">
        <w:rPr>
          <w:noProof/>
        </w:rPr>
        <w:drawing>
          <wp:inline distT="0" distB="0" distL="0" distR="0" wp14:anchorId="702BBBFD" wp14:editId="6AED8813">
            <wp:extent cx="4715533" cy="485843"/>
            <wp:effectExtent l="0" t="0" r="0" b="9525"/>
            <wp:docPr id="478930715" name="Picture 1" descr="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30715" name="Picture 1" descr="Blue text on a black background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5A09E598" w14:textId="77777777" w:rsidR="00B407A5" w:rsidRDefault="000752E1">
      <w:pPr>
        <w:pStyle w:val="Heading1"/>
      </w:pPr>
      <w:r>
        <w:lastRenderedPageBreak/>
        <w:t>nice</w:t>
      </w:r>
    </w:p>
    <w:p w14:paraId="48B9D761" w14:textId="47C7C7E1" w:rsidR="00B407A5" w:rsidRDefault="000752E1">
      <w:r>
        <w:t>Runs a process with a modified priority.</w:t>
      </w:r>
    </w:p>
    <w:p w14:paraId="564BE4AB" w14:textId="6C48D7AB" w:rsidR="00641B2C" w:rsidRDefault="00641B2C">
      <w:r>
        <w:t xml:space="preserve">// compressing can take a </w:t>
      </w:r>
      <w:proofErr w:type="gramStart"/>
      <w:r>
        <w:t>lot  of</w:t>
      </w:r>
      <w:proofErr w:type="gramEnd"/>
      <w:r>
        <w:t xml:space="preserve"> so setting custom priority</w:t>
      </w:r>
    </w:p>
    <w:p w14:paraId="2E714C4A" w14:textId="0F751693" w:rsidR="00B407A5" w:rsidRDefault="00FC3FEF">
      <w:r w:rsidRPr="00FC3FEF">
        <w:rPr>
          <w:noProof/>
        </w:rPr>
        <w:drawing>
          <wp:inline distT="0" distB="0" distL="0" distR="0" wp14:anchorId="19EFB236" wp14:editId="0921187A">
            <wp:extent cx="5486400" cy="793115"/>
            <wp:effectExtent l="0" t="0" r="0" b="6985"/>
            <wp:docPr id="1426769467" name="Picture 1" descr="A close up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69467" name="Picture 1" descr="A close up of whit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4B889124" w14:textId="77777777" w:rsidR="00B407A5" w:rsidRDefault="000752E1">
      <w:pPr>
        <w:pStyle w:val="Heading1"/>
      </w:pPr>
      <w:r>
        <w:lastRenderedPageBreak/>
        <w:t>renice</w:t>
      </w:r>
    </w:p>
    <w:p w14:paraId="5134FF3F" w14:textId="64C53F40" w:rsidR="00B407A5" w:rsidRDefault="000752E1">
      <w:r>
        <w:t>Changes the priority of a running process</w:t>
      </w:r>
    </w:p>
    <w:p w14:paraId="7E18694A" w14:textId="71A73BAA" w:rsidR="00641B2C" w:rsidRDefault="00641B2C">
      <w:r w:rsidRPr="00641B2C">
        <w:rPr>
          <w:noProof/>
        </w:rPr>
        <w:drawing>
          <wp:inline distT="0" distB="0" distL="0" distR="0" wp14:anchorId="37A8E43E" wp14:editId="69F21C3A">
            <wp:extent cx="5486400" cy="167005"/>
            <wp:effectExtent l="0" t="0" r="0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37232"/>
                    <a:stretch/>
                  </pic:blipFill>
                  <pic:spPr bwMode="auto">
                    <a:xfrm>
                      <a:off x="0" y="0"/>
                      <a:ext cx="5486400" cy="16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F4395" w14:textId="77777777" w:rsidR="00B407A5" w:rsidRDefault="000752E1">
      <w:r>
        <w:br w:type="page"/>
      </w:r>
    </w:p>
    <w:p w14:paraId="607063A0" w14:textId="77777777" w:rsidR="00B407A5" w:rsidRDefault="000752E1">
      <w:pPr>
        <w:pStyle w:val="Heading1"/>
      </w:pPr>
      <w:r>
        <w:lastRenderedPageBreak/>
        <w:t>jobs</w:t>
      </w:r>
    </w:p>
    <w:p w14:paraId="52AAC951" w14:textId="77777777" w:rsidR="00B407A5" w:rsidRDefault="000752E1">
      <w:r>
        <w:t>Lists background jobs.</w:t>
      </w:r>
    </w:p>
    <w:p w14:paraId="7B2B1C05" w14:textId="77777777" w:rsidR="00641B2C" w:rsidRDefault="00641B2C">
      <w:r>
        <w:t>// no background jobs</w:t>
      </w:r>
    </w:p>
    <w:p w14:paraId="771A4609" w14:textId="47A37BD9" w:rsidR="00B407A5" w:rsidRDefault="00FC3FEF">
      <w:r w:rsidRPr="00FC3FEF">
        <w:rPr>
          <w:noProof/>
        </w:rPr>
        <w:drawing>
          <wp:inline distT="0" distB="0" distL="0" distR="0" wp14:anchorId="2D40B6B2" wp14:editId="69FDC60B">
            <wp:extent cx="4229690" cy="619211"/>
            <wp:effectExtent l="0" t="0" r="0" b="9525"/>
            <wp:docPr id="1812302491" name="Picture 1" descr="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02491" name="Picture 1" descr="Blue text on a black background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45FDC11A" w14:textId="77777777" w:rsidR="00B407A5" w:rsidRDefault="000752E1">
      <w:pPr>
        <w:pStyle w:val="Heading1"/>
      </w:pPr>
      <w:r>
        <w:lastRenderedPageBreak/>
        <w:t>bg</w:t>
      </w:r>
    </w:p>
    <w:p w14:paraId="32E5E9C6" w14:textId="77777777" w:rsidR="00B407A5" w:rsidRDefault="000752E1">
      <w:r>
        <w:t>Resumes a job in the background.</w:t>
      </w:r>
    </w:p>
    <w:p w14:paraId="3696F586" w14:textId="11123976" w:rsidR="00B407A5" w:rsidRDefault="00FC3FEF">
      <w:r w:rsidRPr="00FC3FEF">
        <w:rPr>
          <w:noProof/>
        </w:rPr>
        <w:drawing>
          <wp:inline distT="0" distB="0" distL="0" distR="0" wp14:anchorId="71614661" wp14:editId="18E48E6C">
            <wp:extent cx="4791744" cy="819264"/>
            <wp:effectExtent l="0" t="0" r="8890" b="0"/>
            <wp:docPr id="869604587" name="Picture 1" descr="A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04587" name="Picture 1" descr="A blue and white 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="000752E1">
        <w:br w:type="page"/>
      </w:r>
    </w:p>
    <w:p w14:paraId="5855F3B7" w14:textId="77777777" w:rsidR="00B407A5" w:rsidRDefault="000752E1">
      <w:pPr>
        <w:pStyle w:val="Heading1"/>
      </w:pPr>
      <w:r>
        <w:lastRenderedPageBreak/>
        <w:t>uname -a</w:t>
      </w:r>
    </w:p>
    <w:p w14:paraId="74738BBE" w14:textId="77777777" w:rsidR="00B407A5" w:rsidRDefault="000752E1">
      <w:r>
        <w:t>Displays system information.</w:t>
      </w:r>
    </w:p>
    <w:p w14:paraId="702D59D0" w14:textId="5E0D1085" w:rsidR="00B407A5" w:rsidRDefault="00FC3FEF">
      <w:r w:rsidRPr="00FC3FEF">
        <w:rPr>
          <w:noProof/>
        </w:rPr>
        <w:drawing>
          <wp:inline distT="0" distB="0" distL="0" distR="0" wp14:anchorId="1F67B15D" wp14:editId="1A3AD514">
            <wp:extent cx="5486400" cy="403860"/>
            <wp:effectExtent l="0" t="0" r="0" b="0"/>
            <wp:docPr id="25966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6646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16DB6BCA" w14:textId="77777777" w:rsidR="00B407A5" w:rsidRDefault="000752E1">
      <w:pPr>
        <w:pStyle w:val="Heading1"/>
      </w:pPr>
      <w:r>
        <w:lastRenderedPageBreak/>
        <w:t>uptime</w:t>
      </w:r>
    </w:p>
    <w:p w14:paraId="7AC2D528" w14:textId="77777777" w:rsidR="00B407A5" w:rsidRDefault="000752E1">
      <w:r>
        <w:t>Shows system uptime.</w:t>
      </w:r>
    </w:p>
    <w:p w14:paraId="383DCB57" w14:textId="4DFB4FE0" w:rsidR="00B407A5" w:rsidRDefault="00FC3FEF">
      <w:r w:rsidRPr="00FC3FEF">
        <w:rPr>
          <w:noProof/>
        </w:rPr>
        <w:drawing>
          <wp:inline distT="0" distB="0" distL="0" distR="0" wp14:anchorId="3D343465" wp14:editId="036BAE3C">
            <wp:extent cx="5486400" cy="311785"/>
            <wp:effectExtent l="0" t="0" r="0" b="0"/>
            <wp:docPr id="99148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8981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35AE97CE" w14:textId="77777777" w:rsidR="00B407A5" w:rsidRDefault="000752E1">
      <w:pPr>
        <w:pStyle w:val="Heading1"/>
      </w:pPr>
      <w:r>
        <w:lastRenderedPageBreak/>
        <w:t>who</w:t>
      </w:r>
    </w:p>
    <w:p w14:paraId="06029374" w14:textId="77777777" w:rsidR="00B407A5" w:rsidRDefault="000752E1">
      <w:r>
        <w:t>Displays who is logged in.</w:t>
      </w:r>
    </w:p>
    <w:p w14:paraId="414B555F" w14:textId="3CAAC0B4" w:rsidR="00B407A5" w:rsidRDefault="00FC3FEF">
      <w:r w:rsidRPr="00FC3FEF">
        <w:rPr>
          <w:noProof/>
        </w:rPr>
        <w:drawing>
          <wp:inline distT="0" distB="0" distL="0" distR="0" wp14:anchorId="13911C74" wp14:editId="511B416E">
            <wp:extent cx="3848637" cy="514422"/>
            <wp:effectExtent l="0" t="0" r="0" b="0"/>
            <wp:docPr id="778036177" name="Picture 1" descr="A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36177" name="Picture 1" descr="A blue and white 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0216F3D5" w14:textId="77777777" w:rsidR="00B407A5" w:rsidRDefault="000752E1">
      <w:pPr>
        <w:pStyle w:val="Heading1"/>
      </w:pPr>
      <w:r>
        <w:lastRenderedPageBreak/>
        <w:t>free</w:t>
      </w:r>
    </w:p>
    <w:p w14:paraId="4594EF72" w14:textId="77777777" w:rsidR="00B407A5" w:rsidRDefault="000752E1">
      <w:r>
        <w:t>Shows memory usage.</w:t>
      </w:r>
    </w:p>
    <w:p w14:paraId="66C46320" w14:textId="26831442" w:rsidR="00B407A5" w:rsidRDefault="00641B2C">
      <w:r w:rsidRPr="00641B2C">
        <w:rPr>
          <w:noProof/>
        </w:rPr>
        <w:drawing>
          <wp:inline distT="0" distB="0" distL="0" distR="0" wp14:anchorId="0DACF083" wp14:editId="603A1E1C">
            <wp:extent cx="5486400" cy="411480"/>
            <wp:effectExtent l="0" t="0" r="0" b="76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t="12267" b="27510"/>
                    <a:stretch/>
                  </pic:blipFill>
                  <pic:spPr bwMode="auto">
                    <a:xfrm>
                      <a:off x="0" y="0"/>
                      <a:ext cx="548640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52E1">
        <w:br w:type="page"/>
      </w:r>
    </w:p>
    <w:p w14:paraId="171BBF29" w14:textId="77777777" w:rsidR="00B407A5" w:rsidRDefault="000752E1">
      <w:pPr>
        <w:pStyle w:val="Heading1"/>
      </w:pPr>
      <w:r>
        <w:lastRenderedPageBreak/>
        <w:t>vmstat</w:t>
      </w:r>
    </w:p>
    <w:p w14:paraId="1E813707" w14:textId="77777777" w:rsidR="00B407A5" w:rsidRDefault="000752E1">
      <w:r>
        <w:t>Displays virtual memory statistics.</w:t>
      </w:r>
    </w:p>
    <w:p w14:paraId="091870B3" w14:textId="3C39EAD4" w:rsidR="00B407A5" w:rsidRDefault="00FC3FEF">
      <w:r w:rsidRPr="00FC3FEF">
        <w:rPr>
          <w:noProof/>
        </w:rPr>
        <w:drawing>
          <wp:inline distT="0" distB="0" distL="0" distR="0" wp14:anchorId="14F2AB0C" wp14:editId="56493F07">
            <wp:extent cx="5486400" cy="492760"/>
            <wp:effectExtent l="0" t="0" r="0" b="2540"/>
            <wp:docPr id="107370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0684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09A834DC" w14:textId="77777777" w:rsidR="00B407A5" w:rsidRDefault="000752E1">
      <w:pPr>
        <w:pStyle w:val="Heading1"/>
      </w:pPr>
      <w:r>
        <w:lastRenderedPageBreak/>
        <w:t>iostat</w:t>
      </w:r>
    </w:p>
    <w:p w14:paraId="15008762" w14:textId="77777777" w:rsidR="00B407A5" w:rsidRDefault="000752E1">
      <w:r>
        <w:t>Displays CPU and I/O statistics.</w:t>
      </w:r>
    </w:p>
    <w:p w14:paraId="476432E5" w14:textId="614B5F82" w:rsidR="00B407A5" w:rsidRDefault="00A86F3D">
      <w:r w:rsidRPr="00A86F3D">
        <w:rPr>
          <w:noProof/>
        </w:rPr>
        <w:drawing>
          <wp:inline distT="0" distB="0" distL="0" distR="0" wp14:anchorId="239BDFB6" wp14:editId="64B9AA7F">
            <wp:extent cx="5486400" cy="223647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t="3295"/>
                    <a:stretch/>
                  </pic:blipFill>
                  <pic:spPr bwMode="auto">
                    <a:xfrm>
                      <a:off x="0" y="0"/>
                      <a:ext cx="5486400" cy="223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52E1">
        <w:br w:type="page"/>
      </w:r>
    </w:p>
    <w:p w14:paraId="6A01667D" w14:textId="77777777" w:rsidR="00B407A5" w:rsidRDefault="000752E1">
      <w:pPr>
        <w:pStyle w:val="Heading1"/>
      </w:pPr>
      <w:r>
        <w:lastRenderedPageBreak/>
        <w:t>dmesg</w:t>
      </w:r>
    </w:p>
    <w:p w14:paraId="52C5A772" w14:textId="77777777" w:rsidR="00B407A5" w:rsidRDefault="000752E1">
      <w:r>
        <w:t>Displays boot and system messages.</w:t>
      </w:r>
    </w:p>
    <w:p w14:paraId="2204F735" w14:textId="31CACEBB" w:rsidR="00B407A5" w:rsidRDefault="00A86F3D">
      <w:r w:rsidRPr="00A86F3D">
        <w:rPr>
          <w:noProof/>
        </w:rPr>
        <w:drawing>
          <wp:inline distT="0" distB="0" distL="0" distR="0" wp14:anchorId="4C69A031" wp14:editId="0819DA9A">
            <wp:extent cx="5486400" cy="247015"/>
            <wp:effectExtent l="0" t="0" r="0" b="6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t="33047"/>
                    <a:stretch/>
                  </pic:blipFill>
                  <pic:spPr bwMode="auto">
                    <a:xfrm>
                      <a:off x="0" y="0"/>
                      <a:ext cx="5486400" cy="24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52E1">
        <w:br w:type="page"/>
      </w:r>
    </w:p>
    <w:p w14:paraId="338C729D" w14:textId="77777777" w:rsidR="00B407A5" w:rsidRDefault="000752E1">
      <w:pPr>
        <w:pStyle w:val="Heading1"/>
      </w:pPr>
      <w:r>
        <w:lastRenderedPageBreak/>
        <w:t>lscpu</w:t>
      </w:r>
    </w:p>
    <w:p w14:paraId="2E15BA04" w14:textId="77777777" w:rsidR="00B407A5" w:rsidRDefault="000752E1">
      <w:r>
        <w:t>Displays CPU architecture info.</w:t>
      </w:r>
    </w:p>
    <w:p w14:paraId="13A6B45B" w14:textId="56C04FEE" w:rsidR="00B407A5" w:rsidRDefault="00A86F3D">
      <w:r w:rsidRPr="00A86F3D">
        <w:rPr>
          <w:noProof/>
        </w:rPr>
        <w:drawing>
          <wp:inline distT="0" distB="0" distL="0" distR="0" wp14:anchorId="2AC74790" wp14:editId="4AA397BA">
            <wp:extent cx="5486400" cy="2074545"/>
            <wp:effectExtent l="0" t="0" r="0" b="19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t="4558"/>
                    <a:stretch/>
                  </pic:blipFill>
                  <pic:spPr bwMode="auto">
                    <a:xfrm>
                      <a:off x="0" y="0"/>
                      <a:ext cx="5486400" cy="207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52E1">
        <w:br w:type="page"/>
      </w:r>
    </w:p>
    <w:p w14:paraId="7D61C59F" w14:textId="77777777" w:rsidR="00B407A5" w:rsidRDefault="000752E1">
      <w:pPr>
        <w:pStyle w:val="Heading1"/>
      </w:pPr>
      <w:r>
        <w:lastRenderedPageBreak/>
        <w:t>lsusb</w:t>
      </w:r>
    </w:p>
    <w:p w14:paraId="2AE7584E" w14:textId="77777777" w:rsidR="00B407A5" w:rsidRDefault="000752E1">
      <w:r>
        <w:t>Lists USB devices.</w:t>
      </w:r>
    </w:p>
    <w:p w14:paraId="6E540DF0" w14:textId="28BC30D9" w:rsidR="00B407A5" w:rsidRDefault="00A86F3D">
      <w:r w:rsidRPr="00A86F3D">
        <w:rPr>
          <w:noProof/>
        </w:rPr>
        <w:drawing>
          <wp:inline distT="0" distB="0" distL="0" distR="0" wp14:anchorId="56AAB605" wp14:editId="2AAC6896">
            <wp:extent cx="5486400" cy="40576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t="20818"/>
                    <a:stretch/>
                  </pic:blipFill>
                  <pic:spPr bwMode="auto">
                    <a:xfrm>
                      <a:off x="0" y="0"/>
                      <a:ext cx="5486400" cy="40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52E1">
        <w:br w:type="page"/>
      </w:r>
    </w:p>
    <w:p w14:paraId="29A79066" w14:textId="77777777" w:rsidR="00B407A5" w:rsidRDefault="000752E1">
      <w:pPr>
        <w:pStyle w:val="Heading1"/>
      </w:pPr>
      <w:r>
        <w:lastRenderedPageBreak/>
        <w:t>lspci</w:t>
      </w:r>
    </w:p>
    <w:p w14:paraId="1C5B553A" w14:textId="77777777" w:rsidR="00B407A5" w:rsidRDefault="000752E1">
      <w:r>
        <w:t>Lists PCI devices.</w:t>
      </w:r>
    </w:p>
    <w:p w14:paraId="2A6C51DB" w14:textId="5FC5FAFF" w:rsidR="00B407A5" w:rsidRDefault="00A86F3D">
      <w:r w:rsidRPr="00A86F3D">
        <w:rPr>
          <w:noProof/>
        </w:rPr>
        <w:drawing>
          <wp:inline distT="0" distB="0" distL="0" distR="0" wp14:anchorId="493AE28D" wp14:editId="0B06371B">
            <wp:extent cx="5486400" cy="1137285"/>
            <wp:effectExtent l="0" t="0" r="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t="10225"/>
                    <a:stretch/>
                  </pic:blipFill>
                  <pic:spPr bwMode="auto">
                    <a:xfrm>
                      <a:off x="0" y="0"/>
                      <a:ext cx="5486400" cy="113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52E1">
        <w:br w:type="page"/>
      </w:r>
    </w:p>
    <w:p w14:paraId="188CF868" w14:textId="77777777" w:rsidR="00B407A5" w:rsidRDefault="000752E1">
      <w:pPr>
        <w:pStyle w:val="Heading1"/>
      </w:pPr>
      <w:r>
        <w:lastRenderedPageBreak/>
        <w:t>tar -cvf</w:t>
      </w:r>
    </w:p>
    <w:p w14:paraId="732269F2" w14:textId="77777777" w:rsidR="00B407A5" w:rsidRDefault="000752E1">
      <w:r>
        <w:t>Creates a tar archive.</w:t>
      </w:r>
    </w:p>
    <w:p w14:paraId="31D4C927" w14:textId="2F0E108F" w:rsidR="00B407A5" w:rsidRDefault="00C1118D">
      <w:r w:rsidRPr="00C1118D">
        <w:rPr>
          <w:noProof/>
        </w:rPr>
        <w:drawing>
          <wp:inline distT="0" distB="0" distL="0" distR="0" wp14:anchorId="499E1A09" wp14:editId="6C84D389">
            <wp:extent cx="5486400" cy="1867535"/>
            <wp:effectExtent l="0" t="0" r="0" b="0"/>
            <wp:docPr id="1713130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0186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4B35AE51" w14:textId="029AA201" w:rsidR="00B407A5" w:rsidRDefault="000752E1">
      <w:pPr>
        <w:pStyle w:val="Heading1"/>
      </w:pPr>
      <w:r>
        <w:lastRenderedPageBreak/>
        <w:t>tar -</w:t>
      </w:r>
      <w:r w:rsidR="00A86F3D">
        <w:t>czf</w:t>
      </w:r>
    </w:p>
    <w:p w14:paraId="656D2866" w14:textId="292697D8" w:rsidR="00B407A5" w:rsidRDefault="000752E1">
      <w:r>
        <w:t xml:space="preserve">Extracts a tar </w:t>
      </w:r>
      <w:proofErr w:type="gramStart"/>
      <w:r>
        <w:t>archive.</w:t>
      </w:r>
      <w:r w:rsidR="00A86F3D">
        <w:t>(</w:t>
      </w:r>
      <w:proofErr w:type="gramEnd"/>
      <w:r w:rsidR="00A86F3D">
        <w:t xml:space="preserve">tape archieve) </w:t>
      </w:r>
    </w:p>
    <w:p w14:paraId="489C0645" w14:textId="45518A32" w:rsidR="00A86F3D" w:rsidRDefault="00A86F3D">
      <w:r>
        <w:t>c-&gt;tells to create a new arc</w:t>
      </w:r>
    </w:p>
    <w:p w14:paraId="642F79B4" w14:textId="68D9C182" w:rsidR="00A86F3D" w:rsidRDefault="00A86F3D">
      <w:r>
        <w:t>z-&gt;compress using gzip</w:t>
      </w:r>
    </w:p>
    <w:p w14:paraId="04E17D3C" w14:textId="2B25F635" w:rsidR="00A86F3D" w:rsidRDefault="00A86F3D">
      <w:r>
        <w:t>f-&gt;new name</w:t>
      </w:r>
    </w:p>
    <w:p w14:paraId="0D67AAD4" w14:textId="77777777" w:rsidR="00C1118D" w:rsidRDefault="00C1118D">
      <w:pPr>
        <w:rPr>
          <w:noProof/>
        </w:rPr>
      </w:pPr>
    </w:p>
    <w:p w14:paraId="342EEE87" w14:textId="40F18AD3" w:rsidR="00B407A5" w:rsidRDefault="00A86F3D">
      <w:r w:rsidRPr="00A86F3D">
        <w:rPr>
          <w:noProof/>
        </w:rPr>
        <w:drawing>
          <wp:inline distT="0" distB="0" distL="0" distR="0" wp14:anchorId="52642626" wp14:editId="5CB5AE6E">
            <wp:extent cx="5486400" cy="449580"/>
            <wp:effectExtent l="0" t="0" r="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t="73812" b="14386"/>
                    <a:stretch/>
                  </pic:blipFill>
                  <pic:spPr bwMode="auto">
                    <a:xfrm>
                      <a:off x="0" y="0"/>
                      <a:ext cx="5486400" cy="44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52E1">
        <w:br w:type="page"/>
      </w:r>
    </w:p>
    <w:p w14:paraId="078188B6" w14:textId="77777777" w:rsidR="00B407A5" w:rsidRDefault="000752E1">
      <w:pPr>
        <w:pStyle w:val="Heading1"/>
      </w:pPr>
      <w:r>
        <w:lastRenderedPageBreak/>
        <w:t>gzip</w:t>
      </w:r>
    </w:p>
    <w:p w14:paraId="0F667587" w14:textId="3C99175F" w:rsidR="00B407A5" w:rsidRDefault="000752E1">
      <w:r>
        <w:t>Compresses a file using gzip.</w:t>
      </w:r>
    </w:p>
    <w:p w14:paraId="31D07FF5" w14:textId="77777777" w:rsidR="003A34FA" w:rsidRDefault="00A86F3D">
      <w:r>
        <w:t xml:space="preserve">//first created a new tar as newtest </w:t>
      </w:r>
      <w:r w:rsidR="003A34FA">
        <w:t xml:space="preserve">.tar </w:t>
      </w:r>
      <w:r>
        <w:t>and then</w:t>
      </w:r>
      <w:r w:rsidR="003A34FA">
        <w:t xml:space="preserve"> compressed it</w:t>
      </w:r>
    </w:p>
    <w:p w14:paraId="58226CEE" w14:textId="3837727F" w:rsidR="00A86F3D" w:rsidRDefault="00C1118D">
      <w:r w:rsidRPr="00C1118D">
        <w:rPr>
          <w:noProof/>
        </w:rPr>
        <w:drawing>
          <wp:inline distT="0" distB="0" distL="0" distR="0" wp14:anchorId="6AC47B53" wp14:editId="5EAD5E9A">
            <wp:extent cx="5344271" cy="704948"/>
            <wp:effectExtent l="0" t="0" r="8890" b="0"/>
            <wp:docPr id="141841635" name="Picture 1" descr="A close up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1635" name="Picture 1" descr="A close up of white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F3D">
        <w:t xml:space="preserve"> </w:t>
      </w:r>
    </w:p>
    <w:p w14:paraId="1CFF3982" w14:textId="77777777" w:rsidR="00B407A5" w:rsidRDefault="000752E1">
      <w:r>
        <w:br w:type="page"/>
      </w:r>
    </w:p>
    <w:p w14:paraId="064DEBF3" w14:textId="77777777" w:rsidR="00B407A5" w:rsidRDefault="000752E1">
      <w:pPr>
        <w:pStyle w:val="Heading1"/>
      </w:pPr>
      <w:r>
        <w:lastRenderedPageBreak/>
        <w:t>gunzip</w:t>
      </w:r>
    </w:p>
    <w:p w14:paraId="766173D5" w14:textId="1BF986B8" w:rsidR="00B407A5" w:rsidRDefault="000752E1">
      <w:r>
        <w:t>Decompresses a gzip file.</w:t>
      </w:r>
    </w:p>
    <w:p w14:paraId="4EB21058" w14:textId="42303FB0" w:rsidR="003A34FA" w:rsidRDefault="003A34FA"/>
    <w:p w14:paraId="1D4A27CC" w14:textId="77777777" w:rsidR="003A34FA" w:rsidRDefault="003A34FA">
      <w:r w:rsidRPr="003A34FA">
        <w:rPr>
          <w:noProof/>
        </w:rPr>
        <w:drawing>
          <wp:inline distT="0" distB="0" distL="0" distR="0" wp14:anchorId="6B8DDF67" wp14:editId="3CC06103">
            <wp:extent cx="3353268" cy="3315163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0B1D" w14:textId="7CF16F7C" w:rsidR="00B407A5" w:rsidRDefault="003A34FA">
      <w:r>
        <w:t xml:space="preserve">The </w:t>
      </w:r>
      <w:proofErr w:type="gramStart"/>
      <w:r>
        <w:t>old .</w:t>
      </w:r>
      <w:proofErr w:type="gramEnd"/>
      <w:r>
        <w:t>tar.gz file us uow unzipped</w:t>
      </w:r>
      <w:r w:rsidR="000752E1">
        <w:br w:type="page"/>
      </w:r>
    </w:p>
    <w:p w14:paraId="028BBA69" w14:textId="77777777" w:rsidR="003A34FA" w:rsidRDefault="003A34FA"/>
    <w:p w14:paraId="693F1C3E" w14:textId="77777777" w:rsidR="00B407A5" w:rsidRDefault="000752E1">
      <w:pPr>
        <w:pStyle w:val="Heading1"/>
      </w:pPr>
      <w:r>
        <w:t>zip</w:t>
      </w:r>
    </w:p>
    <w:p w14:paraId="352B6605" w14:textId="77777777" w:rsidR="00B407A5" w:rsidRDefault="000752E1">
      <w:r>
        <w:t>Creates a zip archive.</w:t>
      </w:r>
    </w:p>
    <w:p w14:paraId="530BD94B" w14:textId="187DBFCC" w:rsidR="00B407A5" w:rsidRDefault="000752E1" w:rsidP="003A34FA">
      <w:r>
        <w:br/>
      </w:r>
      <w:r w:rsidR="00C1118D" w:rsidRPr="00C1118D">
        <w:rPr>
          <w:noProof/>
        </w:rPr>
        <w:drawing>
          <wp:inline distT="0" distB="0" distL="0" distR="0" wp14:anchorId="2B33BDCB" wp14:editId="0E2942E8">
            <wp:extent cx="5486400" cy="739140"/>
            <wp:effectExtent l="0" t="0" r="0" b="3810"/>
            <wp:docPr id="160719835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98352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0005" w14:textId="3A376D29" w:rsidR="00B407A5" w:rsidRDefault="000752E1">
      <w:r>
        <w:br w:type="page"/>
      </w:r>
    </w:p>
    <w:p w14:paraId="63B97743" w14:textId="77777777" w:rsidR="00B407A5" w:rsidRDefault="000752E1">
      <w:pPr>
        <w:pStyle w:val="Heading1"/>
      </w:pPr>
      <w:r>
        <w:lastRenderedPageBreak/>
        <w:t>unzip</w:t>
      </w:r>
    </w:p>
    <w:p w14:paraId="5D212F10" w14:textId="77777777" w:rsidR="00B407A5" w:rsidRDefault="000752E1">
      <w:r>
        <w:t>Extracts a zip archive.</w:t>
      </w:r>
    </w:p>
    <w:p w14:paraId="1E4B327D" w14:textId="33B6FDCD" w:rsidR="00B407A5" w:rsidRDefault="003A34FA">
      <w:r w:rsidRPr="003A34FA">
        <w:rPr>
          <w:noProof/>
        </w:rPr>
        <w:drawing>
          <wp:inline distT="0" distB="0" distL="0" distR="0" wp14:anchorId="0E335D7E" wp14:editId="32EA5627">
            <wp:extent cx="5486400" cy="2967990"/>
            <wp:effectExtent l="0" t="0" r="0" b="381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45DC9F7B" w14:textId="77777777" w:rsidR="00B407A5" w:rsidRDefault="000752E1">
      <w:pPr>
        <w:pStyle w:val="Heading1"/>
      </w:pPr>
      <w:r>
        <w:lastRenderedPageBreak/>
        <w:t>bzip2</w:t>
      </w:r>
    </w:p>
    <w:p w14:paraId="3BDF02C2" w14:textId="77777777" w:rsidR="00B407A5" w:rsidRDefault="000752E1">
      <w:r>
        <w:t>Compresses a file using bzip2.</w:t>
      </w:r>
    </w:p>
    <w:p w14:paraId="081A7D7F" w14:textId="0A1EB19B" w:rsidR="00B407A5" w:rsidRDefault="003A34FA">
      <w:r w:rsidRPr="003A34FA">
        <w:rPr>
          <w:noProof/>
        </w:rPr>
        <w:drawing>
          <wp:inline distT="0" distB="0" distL="0" distR="0" wp14:anchorId="569048CB" wp14:editId="40D87DCC">
            <wp:extent cx="5486400" cy="324421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7B4D32EC" w14:textId="77777777" w:rsidR="00B407A5" w:rsidRDefault="000752E1">
      <w:pPr>
        <w:pStyle w:val="Heading1"/>
      </w:pPr>
      <w:r>
        <w:lastRenderedPageBreak/>
        <w:t>bunzip2</w:t>
      </w:r>
    </w:p>
    <w:p w14:paraId="29AED183" w14:textId="77777777" w:rsidR="003A34FA" w:rsidRDefault="000752E1">
      <w:r>
        <w:t>Decompresses a bzip2 file</w:t>
      </w:r>
    </w:p>
    <w:p w14:paraId="4E71773E" w14:textId="69A80099" w:rsidR="00B407A5" w:rsidRDefault="003A34FA">
      <w:r w:rsidRPr="003A34FA">
        <w:rPr>
          <w:noProof/>
        </w:rPr>
        <w:drawing>
          <wp:inline distT="0" distB="0" distL="0" distR="0" wp14:anchorId="6D2BDF65" wp14:editId="47689BBB">
            <wp:extent cx="5486400" cy="532130"/>
            <wp:effectExtent l="0" t="0" r="0" b="127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71F861AF" w14:textId="77777777" w:rsidR="00B407A5" w:rsidRDefault="000752E1">
      <w:pPr>
        <w:pStyle w:val="Heading1"/>
      </w:pPr>
      <w:r>
        <w:lastRenderedPageBreak/>
        <w:t>xz</w:t>
      </w:r>
    </w:p>
    <w:p w14:paraId="60C87773" w14:textId="77777777" w:rsidR="00B407A5" w:rsidRDefault="000752E1">
      <w:r>
        <w:t>Compresses a file using xz.</w:t>
      </w:r>
    </w:p>
    <w:p w14:paraId="2E96D750" w14:textId="1D2B2E37" w:rsidR="00B407A5" w:rsidRDefault="003A34FA">
      <w:r w:rsidRPr="003A34FA">
        <w:rPr>
          <w:noProof/>
        </w:rPr>
        <w:drawing>
          <wp:inline distT="0" distB="0" distL="0" distR="0" wp14:anchorId="1C98B159" wp14:editId="1FE842C0">
            <wp:extent cx="2705100" cy="2033905"/>
            <wp:effectExtent l="0" t="0" r="0" b="444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4"/>
                    <a:srcRect l="50694"/>
                    <a:stretch/>
                  </pic:blipFill>
                  <pic:spPr bwMode="auto">
                    <a:xfrm>
                      <a:off x="0" y="0"/>
                      <a:ext cx="2705100" cy="203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52E1">
        <w:br w:type="page"/>
      </w:r>
    </w:p>
    <w:p w14:paraId="6BCEEA7B" w14:textId="77777777" w:rsidR="00B407A5" w:rsidRDefault="000752E1">
      <w:pPr>
        <w:pStyle w:val="Heading1"/>
      </w:pPr>
      <w:r>
        <w:lastRenderedPageBreak/>
        <w:t>unxz</w:t>
      </w:r>
    </w:p>
    <w:p w14:paraId="7C066964" w14:textId="77777777" w:rsidR="00B407A5" w:rsidRDefault="000752E1">
      <w:r>
        <w:t>Decompresses an xz file.</w:t>
      </w:r>
    </w:p>
    <w:p w14:paraId="0474707C" w14:textId="77777777" w:rsidR="00C1118D" w:rsidRDefault="00C1118D">
      <w:pPr>
        <w:rPr>
          <w:noProof/>
        </w:rPr>
      </w:pPr>
    </w:p>
    <w:p w14:paraId="0D1948FD" w14:textId="2C9C54F8" w:rsidR="00B407A5" w:rsidRDefault="00695A2C">
      <w:r w:rsidRPr="00695A2C">
        <w:rPr>
          <w:noProof/>
        </w:rPr>
        <w:drawing>
          <wp:inline distT="0" distB="0" distL="0" distR="0" wp14:anchorId="7BECF887" wp14:editId="11315526">
            <wp:extent cx="5486400" cy="25146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t="15018" b="39932"/>
                    <a:stretch/>
                  </pic:blipFill>
                  <pic:spPr bwMode="auto">
                    <a:xfrm>
                      <a:off x="0" y="0"/>
                      <a:ext cx="5486400" cy="25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1BD85" w14:textId="77777777" w:rsidR="00B407A5" w:rsidRDefault="000752E1">
      <w:r>
        <w:br w:type="page"/>
      </w:r>
    </w:p>
    <w:p w14:paraId="29A06638" w14:textId="77777777" w:rsidR="00B407A5" w:rsidRDefault="000752E1">
      <w:pPr>
        <w:pStyle w:val="Heading1"/>
      </w:pPr>
      <w:r>
        <w:lastRenderedPageBreak/>
        <w:t>apt update</w:t>
      </w:r>
    </w:p>
    <w:p w14:paraId="097E3017" w14:textId="77777777" w:rsidR="00B407A5" w:rsidRDefault="000752E1">
      <w:r>
        <w:t>Updates package lists (Debian/Ubuntu).</w:t>
      </w:r>
    </w:p>
    <w:p w14:paraId="79581237" w14:textId="77777777" w:rsidR="00C1118D" w:rsidRDefault="00C1118D">
      <w:pPr>
        <w:rPr>
          <w:noProof/>
        </w:rPr>
      </w:pPr>
    </w:p>
    <w:p w14:paraId="5B1CF47B" w14:textId="514258DE" w:rsidR="00B407A5" w:rsidRDefault="00695A2C">
      <w:r w:rsidRPr="00695A2C">
        <w:rPr>
          <w:noProof/>
        </w:rPr>
        <w:drawing>
          <wp:inline distT="0" distB="0" distL="0" distR="0" wp14:anchorId="3627A2F4" wp14:editId="1E878D3E">
            <wp:extent cx="5486400" cy="301752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6"/>
                    <a:srcRect t="4979" b="5395"/>
                    <a:stretch/>
                  </pic:blipFill>
                  <pic:spPr bwMode="auto">
                    <a:xfrm>
                      <a:off x="0" y="0"/>
                      <a:ext cx="548640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52E1">
        <w:br w:type="page"/>
      </w:r>
    </w:p>
    <w:p w14:paraId="00DBEEB3" w14:textId="77777777" w:rsidR="00B407A5" w:rsidRDefault="000752E1">
      <w:pPr>
        <w:pStyle w:val="Heading1"/>
      </w:pPr>
      <w:r>
        <w:lastRenderedPageBreak/>
        <w:t>apt upgrade</w:t>
      </w:r>
    </w:p>
    <w:p w14:paraId="1060FE9B" w14:textId="77777777" w:rsidR="00B407A5" w:rsidRDefault="000752E1">
      <w:r>
        <w:t>Upgrades all installed packages (Debian/Ubuntu).</w:t>
      </w:r>
    </w:p>
    <w:p w14:paraId="75BBF40E" w14:textId="22C732F2" w:rsidR="00B407A5" w:rsidRDefault="00AB1619">
      <w:r w:rsidRPr="00AB1619">
        <w:drawing>
          <wp:inline distT="0" distB="0" distL="0" distR="0" wp14:anchorId="4EFA224A" wp14:editId="6E9ADD11">
            <wp:extent cx="5486400" cy="1530985"/>
            <wp:effectExtent l="0" t="0" r="0" b="0"/>
            <wp:docPr id="191006071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6071" name="Picture 1" descr="A computer screen shot of white text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468EB75E" w14:textId="77777777" w:rsidR="00B407A5" w:rsidRDefault="000752E1">
      <w:pPr>
        <w:pStyle w:val="Heading1"/>
      </w:pPr>
      <w:r>
        <w:lastRenderedPageBreak/>
        <w:t>apt install</w:t>
      </w:r>
    </w:p>
    <w:p w14:paraId="6C1D7BC5" w14:textId="77777777" w:rsidR="00B407A5" w:rsidRDefault="000752E1">
      <w:r>
        <w:t>Installs a new package (Debian/Ubuntu).</w:t>
      </w:r>
    </w:p>
    <w:p w14:paraId="5BA8E7B4" w14:textId="6E5419A9" w:rsidR="00B407A5" w:rsidRDefault="00AB1619">
      <w:r w:rsidRPr="00AB1619">
        <w:drawing>
          <wp:inline distT="0" distB="0" distL="0" distR="0" wp14:anchorId="2B6950EC" wp14:editId="6AD19DB7">
            <wp:extent cx="5486400" cy="2988945"/>
            <wp:effectExtent l="0" t="0" r="0" b="1905"/>
            <wp:docPr id="1857700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00279" name="Picture 1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A2C" w:rsidRPr="00695A2C">
        <w:t xml:space="preserve"> </w:t>
      </w:r>
      <w:r w:rsidR="000752E1">
        <w:br w:type="page"/>
      </w:r>
    </w:p>
    <w:p w14:paraId="79CDB8AF" w14:textId="77777777" w:rsidR="00B407A5" w:rsidRDefault="000752E1">
      <w:pPr>
        <w:pStyle w:val="Heading1"/>
      </w:pPr>
      <w:r>
        <w:lastRenderedPageBreak/>
        <w:t>apt remove</w:t>
      </w:r>
    </w:p>
    <w:p w14:paraId="6432F8AC" w14:textId="77777777" w:rsidR="00B407A5" w:rsidRDefault="000752E1">
      <w:r>
        <w:t>Removes a package (Debian/Ubuntu).</w:t>
      </w:r>
    </w:p>
    <w:p w14:paraId="2E81F9A4" w14:textId="04707BD6" w:rsidR="00695A2C" w:rsidRDefault="00AB1619">
      <w:r w:rsidRPr="00AB1619">
        <w:rPr>
          <w:noProof/>
        </w:rPr>
        <w:drawing>
          <wp:inline distT="0" distB="0" distL="0" distR="0" wp14:anchorId="357B75D2" wp14:editId="55A3B556">
            <wp:extent cx="5486400" cy="1854200"/>
            <wp:effectExtent l="0" t="0" r="0" b="0"/>
            <wp:docPr id="75779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97662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A2C">
        <w:t>y</w:t>
      </w:r>
    </w:p>
    <w:p w14:paraId="5B38188F" w14:textId="42DC760A" w:rsidR="00B407A5" w:rsidRDefault="00695A2C">
      <w:r>
        <w:t>ty</w:t>
      </w:r>
      <w:r w:rsidR="000752E1">
        <w:br w:type="page"/>
      </w:r>
    </w:p>
    <w:p w14:paraId="12130E8D" w14:textId="77777777" w:rsidR="00B407A5" w:rsidRDefault="000752E1">
      <w:pPr>
        <w:pStyle w:val="Heading1"/>
      </w:pPr>
      <w:r>
        <w:lastRenderedPageBreak/>
        <w:t>apt autoremove</w:t>
      </w:r>
    </w:p>
    <w:p w14:paraId="00220095" w14:textId="77777777" w:rsidR="00B407A5" w:rsidRDefault="000752E1">
      <w:r>
        <w:t>Removes unused packages.</w:t>
      </w:r>
    </w:p>
    <w:p w14:paraId="6EC732B0" w14:textId="3850D4CA" w:rsidR="00B407A5" w:rsidRDefault="00695A2C">
      <w:r w:rsidRPr="00695A2C">
        <w:rPr>
          <w:noProof/>
        </w:rPr>
        <w:drawing>
          <wp:inline distT="0" distB="0" distL="0" distR="0" wp14:anchorId="10001224" wp14:editId="3E8D2176">
            <wp:extent cx="5486400" cy="622935"/>
            <wp:effectExtent l="0" t="0" r="0" b="571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0"/>
                    <a:srcRect t="21205"/>
                    <a:stretch/>
                  </pic:blipFill>
                  <pic:spPr bwMode="auto">
                    <a:xfrm>
                      <a:off x="0" y="0"/>
                      <a:ext cx="5486400" cy="62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52E1">
        <w:br w:type="page"/>
      </w:r>
    </w:p>
    <w:p w14:paraId="6AF07EC0" w14:textId="77777777" w:rsidR="00B407A5" w:rsidRDefault="000752E1">
      <w:pPr>
        <w:pStyle w:val="Heading1"/>
      </w:pPr>
      <w:r>
        <w:lastRenderedPageBreak/>
        <w:t>dnf install</w:t>
      </w:r>
    </w:p>
    <w:p w14:paraId="273B6C7C" w14:textId="41DAA2DD" w:rsidR="00B407A5" w:rsidRDefault="000752E1">
      <w:r>
        <w:t xml:space="preserve">Installs a package </w:t>
      </w:r>
    </w:p>
    <w:p w14:paraId="6EDC6C18" w14:textId="2D1728A2" w:rsidR="00B407A5" w:rsidRDefault="00695A2C">
      <w:r w:rsidRPr="00695A2C">
        <w:rPr>
          <w:noProof/>
        </w:rPr>
        <w:drawing>
          <wp:inline distT="0" distB="0" distL="0" distR="0" wp14:anchorId="6C7E9AC0" wp14:editId="7A2E43FF">
            <wp:extent cx="5486400" cy="396240"/>
            <wp:effectExtent l="0" t="0" r="0" b="381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/>
                    <a:srcRect t="20132" b="21714"/>
                    <a:stretch/>
                  </pic:blipFill>
                  <pic:spPr bwMode="auto">
                    <a:xfrm>
                      <a:off x="0" y="0"/>
                      <a:ext cx="5486400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52E1">
        <w:br w:type="page"/>
      </w:r>
    </w:p>
    <w:p w14:paraId="192BB621" w14:textId="6D51508A" w:rsidR="00B407A5" w:rsidRDefault="007E6911">
      <w:pPr>
        <w:pStyle w:val="Heading1"/>
      </w:pPr>
      <w:r>
        <w:lastRenderedPageBreak/>
        <w:t>Apt list --installed</w:t>
      </w:r>
    </w:p>
    <w:p w14:paraId="3CF6C88F" w14:textId="06B70427" w:rsidR="00B407A5" w:rsidRDefault="007E6911">
      <w:r>
        <w:t>List of installed items</w:t>
      </w:r>
    </w:p>
    <w:p w14:paraId="5F0E52B6" w14:textId="08054115" w:rsidR="00B407A5" w:rsidRDefault="00AB1619">
      <w:r w:rsidRPr="00AB1619">
        <w:drawing>
          <wp:inline distT="0" distB="0" distL="0" distR="0" wp14:anchorId="4C9E6A91" wp14:editId="2CE74A4D">
            <wp:extent cx="5486400" cy="2448560"/>
            <wp:effectExtent l="0" t="0" r="0" b="8890"/>
            <wp:docPr id="213277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79359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E1">
        <w:br w:type="page"/>
      </w:r>
    </w:p>
    <w:p w14:paraId="4387F8F1" w14:textId="39D8DC90" w:rsidR="00B407A5" w:rsidRDefault="007E6911">
      <w:pPr>
        <w:pStyle w:val="Heading1"/>
      </w:pPr>
      <w:r>
        <w:lastRenderedPageBreak/>
        <w:t>Sudo apt autoclean</w:t>
      </w:r>
    </w:p>
    <w:p w14:paraId="526613CF" w14:textId="681873A6" w:rsidR="00B407A5" w:rsidRDefault="007E6911">
      <w:r>
        <w:t>To remove package files that are no longer needed</w:t>
      </w:r>
    </w:p>
    <w:p w14:paraId="0D199D9F" w14:textId="17DAE067" w:rsidR="007E6911" w:rsidRDefault="007E6911">
      <w:r w:rsidRPr="007E6911">
        <w:rPr>
          <w:noProof/>
        </w:rPr>
        <w:drawing>
          <wp:inline distT="0" distB="0" distL="0" distR="0" wp14:anchorId="42DF8059" wp14:editId="01E1B745">
            <wp:extent cx="5486400" cy="211772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t="6399"/>
                    <a:stretch/>
                  </pic:blipFill>
                  <pic:spPr bwMode="auto">
                    <a:xfrm>
                      <a:off x="0" y="0"/>
                      <a:ext cx="5486400" cy="211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E1E98" w14:textId="77777777" w:rsidR="007E6911" w:rsidRDefault="007E6911"/>
    <w:p w14:paraId="50342484" w14:textId="77777777" w:rsidR="00B407A5" w:rsidRDefault="000752E1">
      <w:r>
        <w:br w:type="page"/>
      </w:r>
    </w:p>
    <w:p w14:paraId="7B69BE1B" w14:textId="1928EB41" w:rsidR="00B407A5" w:rsidRDefault="000752E1">
      <w:pPr>
        <w:pStyle w:val="Heading1"/>
      </w:pPr>
      <w:r>
        <w:lastRenderedPageBreak/>
        <w:t xml:space="preserve">flatpak </w:t>
      </w:r>
      <w:r w:rsidR="007E6911">
        <w:t>update</w:t>
      </w:r>
    </w:p>
    <w:p w14:paraId="487C0738" w14:textId="77777777" w:rsidR="00C1118D" w:rsidRDefault="007E6911">
      <w:pPr>
        <w:rPr>
          <w:noProof/>
        </w:rPr>
      </w:pPr>
      <w:r>
        <w:t>update all installed Flatpak packages to their latest versions</w:t>
      </w:r>
      <w:r>
        <w:br/>
      </w:r>
    </w:p>
    <w:p w14:paraId="5EAA3247" w14:textId="50863A6B" w:rsidR="00B407A5" w:rsidRDefault="007E6911">
      <w:r w:rsidRPr="007E6911">
        <w:rPr>
          <w:noProof/>
        </w:rPr>
        <w:drawing>
          <wp:inline distT="0" distB="0" distL="0" distR="0" wp14:anchorId="39F9780C" wp14:editId="39F03DF9">
            <wp:extent cx="5486400" cy="175641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t="12854"/>
                    <a:stretch/>
                  </pic:blipFill>
                  <pic:spPr bwMode="auto">
                    <a:xfrm>
                      <a:off x="0" y="0"/>
                      <a:ext cx="5486400" cy="175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52E1">
        <w:br w:type="page"/>
      </w:r>
    </w:p>
    <w:p w14:paraId="4257A8C2" w14:textId="14661E1D" w:rsidR="00B407A5" w:rsidRDefault="007E6911">
      <w:pPr>
        <w:pStyle w:val="Heading1"/>
      </w:pPr>
      <w:r>
        <w:lastRenderedPageBreak/>
        <w:t>flatpak list</w:t>
      </w:r>
    </w:p>
    <w:p w14:paraId="4E26045F" w14:textId="23828B54" w:rsidR="007E6911" w:rsidRDefault="007E6911">
      <w:r>
        <w:t>update all installed Flatpak packages to their latest versions</w:t>
      </w:r>
    </w:p>
    <w:p w14:paraId="6227CEAF" w14:textId="42DFDB97" w:rsidR="007E6911" w:rsidRDefault="00C1118D">
      <w:r w:rsidRPr="00C1118D">
        <w:rPr>
          <w:noProof/>
        </w:rPr>
        <w:drawing>
          <wp:inline distT="0" distB="0" distL="0" distR="0" wp14:anchorId="20F815B0" wp14:editId="05E69DFB">
            <wp:extent cx="5486400" cy="563880"/>
            <wp:effectExtent l="0" t="0" r="0" b="7620"/>
            <wp:docPr id="201654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4536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F67D" w14:textId="3119282E" w:rsidR="00B407A5" w:rsidRDefault="000752E1">
      <w:r>
        <w:br w:type="page"/>
      </w:r>
      <w:r w:rsidR="008C08EB">
        <w:lastRenderedPageBreak/>
        <w:t xml:space="preserve">Apt Search </w:t>
      </w:r>
    </w:p>
    <w:p w14:paraId="2D273492" w14:textId="50F94C60" w:rsidR="008C08EB" w:rsidRDefault="008C08EB">
      <w:r>
        <w:t>// searches for applet</w:t>
      </w:r>
    </w:p>
    <w:p w14:paraId="06F3E4DB" w14:textId="51772CCB" w:rsidR="008C08EB" w:rsidRDefault="00C1118D">
      <w:r w:rsidRPr="00C1118D">
        <w:rPr>
          <w:noProof/>
        </w:rPr>
        <w:drawing>
          <wp:inline distT="0" distB="0" distL="0" distR="0" wp14:anchorId="63FE3718" wp14:editId="1D49E0F5">
            <wp:extent cx="5106113" cy="933580"/>
            <wp:effectExtent l="0" t="0" r="0" b="0"/>
            <wp:docPr id="88878250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82508" name="Picture 1" descr="A black background with white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8E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89832506">
    <w:abstractNumId w:val="8"/>
  </w:num>
  <w:num w:numId="2" w16cid:durableId="1560050957">
    <w:abstractNumId w:val="6"/>
  </w:num>
  <w:num w:numId="3" w16cid:durableId="428160900">
    <w:abstractNumId w:val="5"/>
  </w:num>
  <w:num w:numId="4" w16cid:durableId="333151323">
    <w:abstractNumId w:val="4"/>
  </w:num>
  <w:num w:numId="5" w16cid:durableId="37584745">
    <w:abstractNumId w:val="7"/>
  </w:num>
  <w:num w:numId="6" w16cid:durableId="979572279">
    <w:abstractNumId w:val="3"/>
  </w:num>
  <w:num w:numId="7" w16cid:durableId="1896814785">
    <w:abstractNumId w:val="2"/>
  </w:num>
  <w:num w:numId="8" w16cid:durableId="560596410">
    <w:abstractNumId w:val="1"/>
  </w:num>
  <w:num w:numId="9" w16cid:durableId="380982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5DCB"/>
    <w:rsid w:val="00034616"/>
    <w:rsid w:val="0006063C"/>
    <w:rsid w:val="000752E1"/>
    <w:rsid w:val="00080114"/>
    <w:rsid w:val="00094251"/>
    <w:rsid w:val="0015074B"/>
    <w:rsid w:val="0016751F"/>
    <w:rsid w:val="0029639D"/>
    <w:rsid w:val="002C0CA0"/>
    <w:rsid w:val="00326F90"/>
    <w:rsid w:val="00340EDE"/>
    <w:rsid w:val="003A34FA"/>
    <w:rsid w:val="004B7576"/>
    <w:rsid w:val="00514F24"/>
    <w:rsid w:val="00550DF6"/>
    <w:rsid w:val="005E02C4"/>
    <w:rsid w:val="00641B2C"/>
    <w:rsid w:val="00695A2C"/>
    <w:rsid w:val="00766434"/>
    <w:rsid w:val="007E6911"/>
    <w:rsid w:val="008C08EB"/>
    <w:rsid w:val="00A14EAC"/>
    <w:rsid w:val="00A736D3"/>
    <w:rsid w:val="00A831FE"/>
    <w:rsid w:val="00A86F3D"/>
    <w:rsid w:val="00AA1D8D"/>
    <w:rsid w:val="00AA401B"/>
    <w:rsid w:val="00AB1619"/>
    <w:rsid w:val="00B407A5"/>
    <w:rsid w:val="00B47730"/>
    <w:rsid w:val="00B726EA"/>
    <w:rsid w:val="00BD7E0E"/>
    <w:rsid w:val="00C1118D"/>
    <w:rsid w:val="00C12E54"/>
    <w:rsid w:val="00C326F4"/>
    <w:rsid w:val="00CB0664"/>
    <w:rsid w:val="00CB4708"/>
    <w:rsid w:val="00CE34B6"/>
    <w:rsid w:val="00D47EE3"/>
    <w:rsid w:val="00D65BF3"/>
    <w:rsid w:val="00DE6AC3"/>
    <w:rsid w:val="00E73716"/>
    <w:rsid w:val="00EF08E1"/>
    <w:rsid w:val="00FC3FE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99D9654"/>
  <w14:defaultImageDpi w14:val="300"/>
  <w15:docId w15:val="{4E7D9310-CE00-4EAE-9848-3C2F0406A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79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07" Type="http://schemas.openxmlformats.org/officeDocument/2006/relationships/fontTable" Target="fontTable.xml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945D37-CB32-493A-AA5F-0786F0C43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100</Pages>
  <Words>812</Words>
  <Characters>4630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5432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Tanmay Pandey</cp:lastModifiedBy>
  <cp:revision>6</cp:revision>
  <dcterms:created xsi:type="dcterms:W3CDTF">2024-08-24T08:10:00Z</dcterms:created>
  <dcterms:modified xsi:type="dcterms:W3CDTF">2024-08-24T09:38:00Z</dcterms:modified>
  <cp:category/>
</cp:coreProperties>
</file>